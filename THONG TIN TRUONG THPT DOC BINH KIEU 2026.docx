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D5014" w:rsidRPr="00140D56" w:rsidRDefault="00140D56">
      <w:pPr>
        <w:pStyle w:val="Heading1"/>
        <w:rPr>
          <w:rFonts w:ascii="Times New Roman" w:hAnsi="Times New Roman" w:cs="Times New Roman"/>
        </w:rPr>
      </w:pPr>
      <w:r w:rsidRPr="00140D56">
        <w:rPr>
          <w:rFonts w:ascii="Times New Roman" w:hAnsi="Times New Roman" w:cs="Times New Roman"/>
        </w:rPr>
        <w:t>THÔNG TIN TRƯỜNG THPT ĐỐC BINH KIỀU</w:t>
      </w:r>
    </w:p>
    <w:p w:rsidR="00ED5014" w:rsidRPr="00140D56" w:rsidRDefault="00140D56">
      <w:pPr>
        <w:pStyle w:val="Heading2"/>
        <w:rPr>
          <w:rFonts w:ascii="Times New Roman" w:hAnsi="Times New Roman" w:cs="Times New Roman"/>
          <w:sz w:val="28"/>
          <w:szCs w:val="28"/>
        </w:rPr>
      </w:pPr>
      <w:r w:rsidRPr="00140D56">
        <w:rPr>
          <w:rFonts w:ascii="Times New Roman" w:hAnsi="Times New Roman" w:cs="Times New Roman"/>
          <w:sz w:val="28"/>
          <w:szCs w:val="28"/>
        </w:rPr>
        <w:t>I. GIỚI THIỆU CHUNG</w:t>
      </w:r>
    </w:p>
    <w:p w:rsidR="00ED5014" w:rsidRPr="00140D56" w:rsidRDefault="00140D56">
      <w:pPr>
        <w:rPr>
          <w:rFonts w:ascii="Times New Roman" w:hAnsi="Times New Roman" w:cs="Times New Roman"/>
          <w:sz w:val="28"/>
          <w:szCs w:val="28"/>
        </w:rPr>
      </w:pPr>
      <w:r w:rsidRPr="00140D56">
        <w:rPr>
          <w:rFonts w:ascii="Times New Roman" w:hAnsi="Times New Roman" w:cs="Times New Roman"/>
          <w:sz w:val="28"/>
          <w:szCs w:val="28"/>
        </w:rPr>
        <w:t>1. Tên trường: Trường Trung học Phổ thông Đốc Binh Kiều</w:t>
      </w:r>
    </w:p>
    <w:p w:rsidR="00ED5014" w:rsidRPr="00140D56" w:rsidRDefault="00140D56">
      <w:pPr>
        <w:rPr>
          <w:rFonts w:ascii="Times New Roman" w:hAnsi="Times New Roman" w:cs="Times New Roman"/>
          <w:sz w:val="28"/>
          <w:szCs w:val="28"/>
        </w:rPr>
      </w:pPr>
      <w:r w:rsidRPr="00140D56">
        <w:rPr>
          <w:rFonts w:ascii="Times New Roman" w:hAnsi="Times New Roman" w:cs="Times New Roman"/>
          <w:sz w:val="28"/>
          <w:szCs w:val="28"/>
        </w:rPr>
        <w:t xml:space="preserve">2. Địa chỉ: </w:t>
      </w:r>
      <w:r w:rsidR="0062159B">
        <w:rPr>
          <w:rFonts w:ascii="Times New Roman" w:hAnsi="Times New Roman" w:cs="Times New Roman"/>
          <w:sz w:val="28"/>
          <w:szCs w:val="28"/>
        </w:rPr>
        <w:t>tỉnh lộ 846 ấp 3 xã Đốc Binh Kiều tỉnh Đồng Tháp</w:t>
      </w:r>
    </w:p>
    <w:p w:rsidR="00ED5014" w:rsidRPr="00140D56" w:rsidRDefault="00140D56">
      <w:pPr>
        <w:rPr>
          <w:rFonts w:ascii="Times New Roman" w:hAnsi="Times New Roman" w:cs="Times New Roman"/>
          <w:sz w:val="28"/>
          <w:szCs w:val="28"/>
        </w:rPr>
      </w:pPr>
      <w:r w:rsidRPr="00140D56">
        <w:rPr>
          <w:rFonts w:ascii="Times New Roman" w:hAnsi="Times New Roman" w:cs="Times New Roman"/>
          <w:sz w:val="28"/>
          <w:szCs w:val="28"/>
        </w:rPr>
        <w:t xml:space="preserve">3. Điện thoại: </w:t>
      </w:r>
      <w:r w:rsidR="0062159B">
        <w:rPr>
          <w:rFonts w:ascii="Times New Roman" w:hAnsi="Times New Roman" w:cs="Times New Roman"/>
          <w:sz w:val="28"/>
          <w:szCs w:val="28"/>
        </w:rPr>
        <w:t>02773826878</w:t>
      </w:r>
      <w:r w:rsidRPr="00140D56">
        <w:rPr>
          <w:rFonts w:ascii="Times New Roman" w:hAnsi="Times New Roman" w:cs="Times New Roman"/>
          <w:sz w:val="28"/>
          <w:szCs w:val="28"/>
        </w:rPr>
        <w:t xml:space="preserve">   Email: </w:t>
      </w:r>
      <w:r w:rsidR="0062159B">
        <w:rPr>
          <w:rFonts w:ascii="Times New Roman" w:hAnsi="Times New Roman" w:cs="Times New Roman"/>
          <w:sz w:val="28"/>
          <w:szCs w:val="28"/>
        </w:rPr>
        <w:t>thptdocbinhkieu@dongthap.edu.vn</w:t>
      </w:r>
    </w:p>
    <w:p w:rsidR="00ED5014" w:rsidRPr="00140D56" w:rsidRDefault="00140D56">
      <w:pPr>
        <w:rPr>
          <w:rFonts w:ascii="Times New Roman" w:hAnsi="Times New Roman" w:cs="Times New Roman"/>
          <w:sz w:val="28"/>
          <w:szCs w:val="28"/>
        </w:rPr>
      </w:pPr>
      <w:r w:rsidRPr="00140D56">
        <w:rPr>
          <w:rFonts w:ascii="Times New Roman" w:hAnsi="Times New Roman" w:cs="Times New Roman"/>
          <w:sz w:val="28"/>
          <w:szCs w:val="28"/>
        </w:rPr>
        <w:t xml:space="preserve">4. Website: </w:t>
      </w:r>
      <w:r w:rsidR="0062159B" w:rsidRPr="0062159B">
        <w:rPr>
          <w:rFonts w:ascii="Times New Roman" w:hAnsi="Times New Roman" w:cs="Times New Roman"/>
          <w:sz w:val="28"/>
          <w:szCs w:val="28"/>
        </w:rPr>
        <w:t>http://thptdocbinhkieu.web.vnedu.vn/</w:t>
      </w:r>
    </w:p>
    <w:p w:rsidR="00ED5014" w:rsidRPr="00140D56" w:rsidRDefault="00140D56">
      <w:pPr>
        <w:rPr>
          <w:rFonts w:ascii="Times New Roman" w:hAnsi="Times New Roman" w:cs="Times New Roman"/>
          <w:sz w:val="28"/>
          <w:szCs w:val="28"/>
        </w:rPr>
      </w:pPr>
      <w:r w:rsidRPr="00140D56">
        <w:rPr>
          <w:rFonts w:ascii="Times New Roman" w:hAnsi="Times New Roman" w:cs="Times New Roman"/>
          <w:sz w:val="28"/>
          <w:szCs w:val="28"/>
        </w:rPr>
        <w:t>5. Năm thành lập:</w:t>
      </w:r>
      <w:r w:rsidR="0062159B">
        <w:rPr>
          <w:rFonts w:ascii="Times New Roman" w:hAnsi="Times New Roman" w:cs="Times New Roman"/>
          <w:sz w:val="28"/>
          <w:szCs w:val="28"/>
        </w:rPr>
        <w:t xml:space="preserve"> 2003</w:t>
      </w:r>
    </w:p>
    <w:p w:rsidR="00ED5014" w:rsidRDefault="00140D56">
      <w:pPr>
        <w:rPr>
          <w:rFonts w:ascii="Times New Roman" w:hAnsi="Times New Roman" w:cs="Times New Roman"/>
          <w:sz w:val="28"/>
          <w:szCs w:val="28"/>
        </w:rPr>
      </w:pPr>
      <w:r w:rsidRPr="00140D56">
        <w:rPr>
          <w:rFonts w:ascii="Times New Roman" w:hAnsi="Times New Roman" w:cs="Times New Roman"/>
          <w:sz w:val="28"/>
          <w:szCs w:val="28"/>
        </w:rPr>
        <w:t>6. Cơ quan chủ quản: Sở Giáo dục và Đào tạo Đồng Tháp</w:t>
      </w:r>
    </w:p>
    <w:p w:rsidR="005F5C90" w:rsidRDefault="005F5C90">
      <w:pPr>
        <w:rPr>
          <w:rFonts w:ascii="Times New Roman" w:hAnsi="Times New Roman" w:cs="Times New Roman"/>
          <w:sz w:val="28"/>
          <w:szCs w:val="28"/>
        </w:rPr>
      </w:pPr>
      <w:r>
        <w:rPr>
          <w:rFonts w:ascii="Times New Roman" w:hAnsi="Times New Roman" w:cs="Times New Roman"/>
          <w:sz w:val="28"/>
          <w:szCs w:val="28"/>
        </w:rPr>
        <w:t>7. Giới thiệu đôi nét về trường:</w:t>
      </w:r>
    </w:p>
    <w:p w:rsidR="005F5C90" w:rsidRDefault="005F5C90" w:rsidP="00BB395B">
      <w:pPr>
        <w:ind w:firstLine="720"/>
        <w:jc w:val="both"/>
        <w:rPr>
          <w:rFonts w:ascii="Times New Roman" w:hAnsi="Times New Roman" w:cs="Times New Roman"/>
          <w:sz w:val="28"/>
          <w:szCs w:val="28"/>
        </w:rPr>
      </w:pPr>
      <w:r w:rsidRPr="005F5C90">
        <w:rPr>
          <w:rFonts w:ascii="Times New Roman" w:hAnsi="Times New Roman" w:cs="Times New Roman"/>
          <w:sz w:val="28"/>
          <w:szCs w:val="28"/>
        </w:rPr>
        <w:t xml:space="preserve">Trường THPT Đốc Binh Kiều được thành lập năm 2003. </w:t>
      </w:r>
      <w:r>
        <w:rPr>
          <w:rFonts w:ascii="Times New Roman" w:hAnsi="Times New Roman" w:cs="Times New Roman"/>
          <w:sz w:val="28"/>
          <w:szCs w:val="28"/>
        </w:rPr>
        <w:tab/>
      </w:r>
      <w:r w:rsidRPr="005F5C90">
        <w:rPr>
          <w:rFonts w:ascii="Times New Roman" w:hAnsi="Times New Roman" w:cs="Times New Roman"/>
          <w:sz w:val="28"/>
          <w:szCs w:val="28"/>
        </w:rPr>
        <w:t>Từ năm họ</w:t>
      </w:r>
      <w:r w:rsidR="00BB395B">
        <w:rPr>
          <w:rFonts w:ascii="Times New Roman" w:hAnsi="Times New Roman" w:cs="Times New Roman"/>
          <w:sz w:val="28"/>
          <w:szCs w:val="28"/>
        </w:rPr>
        <w:t>c</w:t>
      </w:r>
      <w:r w:rsidR="00065F98">
        <w:rPr>
          <w:rFonts w:ascii="Times New Roman" w:hAnsi="Times New Roman" w:cs="Times New Roman"/>
          <w:sz w:val="28"/>
          <w:szCs w:val="28"/>
        </w:rPr>
        <w:t xml:space="preserve"> 2</w:t>
      </w:r>
      <w:r w:rsidRPr="005F5C90">
        <w:rPr>
          <w:rFonts w:ascii="Times New Roman" w:hAnsi="Times New Roman" w:cs="Times New Roman"/>
          <w:sz w:val="28"/>
          <w:szCs w:val="28"/>
        </w:rPr>
        <w:t xml:space="preserve">003 - 2004 đến năm học 2007 – 2008 trường có tên là THPT Bán công Tháp Mười. Trường tọa lạc tại khóm 1 thị trấn Mỹ An, huyện Tháp Mười. Từ tháng 8 năm 2008 trường được đổi tên thành THPT Đốc Binh Kiều, học sinh của trường chủ yếu từ xã Đốc Binh Kiều, </w:t>
      </w:r>
      <w:r w:rsidR="00065F98">
        <w:rPr>
          <w:rFonts w:ascii="Times New Roman" w:hAnsi="Times New Roman" w:cs="Times New Roman"/>
          <w:sz w:val="28"/>
          <w:szCs w:val="28"/>
        </w:rPr>
        <w:t>xã Tháp Mười, một số xã thuộc tỉnh Tây Ninh giáp với xã Đốc Binh Kiều</w:t>
      </w:r>
      <w:r w:rsidRPr="005F5C90">
        <w:rPr>
          <w:rFonts w:ascii="Times New Roman" w:hAnsi="Times New Roman" w:cs="Times New Roman"/>
          <w:sz w:val="28"/>
          <w:szCs w:val="28"/>
        </w:rPr>
        <w:t>.</w:t>
      </w:r>
      <w:r w:rsidR="00BB395B">
        <w:rPr>
          <w:rFonts w:ascii="Times New Roman" w:hAnsi="Times New Roman" w:cs="Times New Roman"/>
          <w:sz w:val="28"/>
          <w:szCs w:val="28"/>
        </w:rPr>
        <w:t xml:space="preserve"> </w:t>
      </w:r>
      <w:r w:rsidRPr="005F5C90">
        <w:rPr>
          <w:rFonts w:ascii="Times New Roman" w:hAnsi="Times New Roman" w:cs="Times New Roman"/>
          <w:sz w:val="28"/>
          <w:szCs w:val="28"/>
        </w:rPr>
        <w:t>Năm học 2019 - 2020, Trường THPT Đốc Binh Kiều được di chuyển về cơ sở mới tại ấp 3, xã Đốc Binh Kiề</w:t>
      </w:r>
      <w:r w:rsidR="00065F98">
        <w:rPr>
          <w:rFonts w:ascii="Times New Roman" w:hAnsi="Times New Roman" w:cs="Times New Roman"/>
          <w:sz w:val="28"/>
          <w:szCs w:val="28"/>
        </w:rPr>
        <w:t xml:space="preserve">u, </w:t>
      </w:r>
      <w:r w:rsidR="00BB395B">
        <w:rPr>
          <w:rFonts w:ascii="Times New Roman" w:hAnsi="Times New Roman" w:cs="Times New Roman"/>
          <w:sz w:val="28"/>
          <w:szCs w:val="28"/>
        </w:rPr>
        <w:t>tỉnh Đồng Tháp.</w:t>
      </w:r>
    </w:p>
    <w:p w:rsidR="00ED5014" w:rsidRPr="00140D56" w:rsidRDefault="00140D56" w:rsidP="00561EA9">
      <w:pPr>
        <w:pStyle w:val="Heading2"/>
        <w:ind w:firstLine="720"/>
        <w:jc w:val="both"/>
        <w:rPr>
          <w:rFonts w:ascii="Times New Roman" w:hAnsi="Times New Roman" w:cs="Times New Roman"/>
          <w:sz w:val="28"/>
          <w:szCs w:val="28"/>
        </w:rPr>
      </w:pPr>
      <w:r w:rsidRPr="00140D56">
        <w:rPr>
          <w:rFonts w:ascii="Times New Roman" w:hAnsi="Times New Roman" w:cs="Times New Roman"/>
          <w:sz w:val="28"/>
          <w:szCs w:val="28"/>
        </w:rPr>
        <w:t>II. TỔ CHỨC NHÂN SỰ</w:t>
      </w:r>
      <w:r w:rsidR="0062159B">
        <w:rPr>
          <w:rFonts w:ascii="Times New Roman" w:hAnsi="Times New Roman" w:cs="Times New Roman"/>
          <w:sz w:val="28"/>
          <w:szCs w:val="28"/>
        </w:rPr>
        <w:t>:</w:t>
      </w:r>
    </w:p>
    <w:p w:rsidR="00ED5014" w:rsidRPr="00140D56" w:rsidRDefault="00140D56">
      <w:pPr>
        <w:rPr>
          <w:rFonts w:ascii="Times New Roman" w:hAnsi="Times New Roman" w:cs="Times New Roman"/>
          <w:sz w:val="28"/>
          <w:szCs w:val="28"/>
        </w:rPr>
      </w:pPr>
      <w:r w:rsidRPr="00140D56">
        <w:rPr>
          <w:rFonts w:ascii="Times New Roman" w:hAnsi="Times New Roman" w:cs="Times New Roman"/>
          <w:sz w:val="28"/>
          <w:szCs w:val="28"/>
        </w:rPr>
        <w:t>1. Ban Giám hiệu:</w:t>
      </w:r>
    </w:p>
    <w:tbl>
      <w:tblPr>
        <w:tblW w:w="10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6"/>
        <w:gridCol w:w="2127"/>
        <w:gridCol w:w="5528"/>
      </w:tblGrid>
      <w:tr w:rsidR="00ED5014" w:rsidRPr="00140D56" w:rsidTr="00151348">
        <w:trPr>
          <w:trHeight w:val="181"/>
        </w:trPr>
        <w:tc>
          <w:tcPr>
            <w:tcW w:w="2376" w:type="dxa"/>
          </w:tcPr>
          <w:p w:rsidR="00ED5014" w:rsidRPr="00140D56" w:rsidRDefault="00140D56">
            <w:pPr>
              <w:rPr>
                <w:rFonts w:ascii="Times New Roman" w:hAnsi="Times New Roman" w:cs="Times New Roman"/>
                <w:sz w:val="28"/>
                <w:szCs w:val="28"/>
              </w:rPr>
            </w:pPr>
            <w:r w:rsidRPr="00140D56">
              <w:rPr>
                <w:rFonts w:ascii="Times New Roman" w:hAnsi="Times New Roman" w:cs="Times New Roman"/>
                <w:sz w:val="28"/>
                <w:szCs w:val="28"/>
              </w:rPr>
              <w:t>Họ và tên</w:t>
            </w:r>
          </w:p>
        </w:tc>
        <w:tc>
          <w:tcPr>
            <w:tcW w:w="2127" w:type="dxa"/>
          </w:tcPr>
          <w:p w:rsidR="00ED5014" w:rsidRPr="00140D56" w:rsidRDefault="00140D56">
            <w:pPr>
              <w:rPr>
                <w:rFonts w:ascii="Times New Roman" w:hAnsi="Times New Roman" w:cs="Times New Roman"/>
                <w:sz w:val="28"/>
                <w:szCs w:val="28"/>
              </w:rPr>
            </w:pPr>
            <w:r w:rsidRPr="00140D56">
              <w:rPr>
                <w:rFonts w:ascii="Times New Roman" w:hAnsi="Times New Roman" w:cs="Times New Roman"/>
                <w:sz w:val="28"/>
                <w:szCs w:val="28"/>
              </w:rPr>
              <w:t>Chức vụ</w:t>
            </w:r>
          </w:p>
        </w:tc>
        <w:tc>
          <w:tcPr>
            <w:tcW w:w="5528" w:type="dxa"/>
          </w:tcPr>
          <w:p w:rsidR="00ED5014" w:rsidRPr="00140D56" w:rsidRDefault="00140D56">
            <w:pPr>
              <w:rPr>
                <w:rFonts w:ascii="Times New Roman" w:hAnsi="Times New Roman" w:cs="Times New Roman"/>
                <w:sz w:val="28"/>
                <w:szCs w:val="28"/>
              </w:rPr>
            </w:pPr>
            <w:r w:rsidRPr="00140D56">
              <w:rPr>
                <w:rFonts w:ascii="Times New Roman" w:hAnsi="Times New Roman" w:cs="Times New Roman"/>
                <w:sz w:val="28"/>
                <w:szCs w:val="28"/>
              </w:rPr>
              <w:t>Ghi chú</w:t>
            </w:r>
          </w:p>
        </w:tc>
      </w:tr>
      <w:tr w:rsidR="00151348" w:rsidRPr="00140D56" w:rsidTr="00151348">
        <w:trPr>
          <w:trHeight w:val="181"/>
        </w:trPr>
        <w:tc>
          <w:tcPr>
            <w:tcW w:w="2376" w:type="dxa"/>
          </w:tcPr>
          <w:p w:rsidR="00151348" w:rsidRPr="00140D56" w:rsidRDefault="00151348">
            <w:pPr>
              <w:rPr>
                <w:rFonts w:ascii="Times New Roman" w:hAnsi="Times New Roman" w:cs="Times New Roman"/>
                <w:sz w:val="28"/>
                <w:szCs w:val="28"/>
              </w:rPr>
            </w:pPr>
            <w:r>
              <w:rPr>
                <w:rFonts w:ascii="Times New Roman" w:hAnsi="Times New Roman" w:cs="Times New Roman"/>
                <w:sz w:val="28"/>
                <w:szCs w:val="28"/>
              </w:rPr>
              <w:t>Lê Thanh Cường</w:t>
            </w:r>
          </w:p>
        </w:tc>
        <w:tc>
          <w:tcPr>
            <w:tcW w:w="2127" w:type="dxa"/>
          </w:tcPr>
          <w:p w:rsidR="00151348" w:rsidRPr="00140D56" w:rsidRDefault="00151348">
            <w:pPr>
              <w:rPr>
                <w:rFonts w:ascii="Times New Roman" w:hAnsi="Times New Roman" w:cs="Times New Roman"/>
                <w:sz w:val="28"/>
                <w:szCs w:val="28"/>
              </w:rPr>
            </w:pPr>
            <w:r>
              <w:rPr>
                <w:rFonts w:ascii="Times New Roman" w:hAnsi="Times New Roman" w:cs="Times New Roman"/>
                <w:sz w:val="28"/>
                <w:szCs w:val="28"/>
              </w:rPr>
              <w:t>Phó Hiệu trưởng</w:t>
            </w:r>
          </w:p>
        </w:tc>
        <w:tc>
          <w:tcPr>
            <w:tcW w:w="5528" w:type="dxa"/>
          </w:tcPr>
          <w:p w:rsidR="00151348" w:rsidRPr="00140D56" w:rsidRDefault="00151348">
            <w:pPr>
              <w:rPr>
                <w:rFonts w:ascii="Times New Roman" w:hAnsi="Times New Roman" w:cs="Times New Roman"/>
                <w:sz w:val="28"/>
                <w:szCs w:val="28"/>
              </w:rPr>
            </w:pPr>
            <w:r>
              <w:rPr>
                <w:rFonts w:ascii="Times New Roman" w:hAnsi="Times New Roman" w:cs="Times New Roman"/>
                <w:sz w:val="28"/>
                <w:szCs w:val="28"/>
              </w:rPr>
              <w:t>Quản lý chuyên môn</w:t>
            </w:r>
          </w:p>
        </w:tc>
      </w:tr>
      <w:tr w:rsidR="00151348" w:rsidRPr="00140D56" w:rsidTr="00151348">
        <w:trPr>
          <w:trHeight w:val="415"/>
        </w:trPr>
        <w:tc>
          <w:tcPr>
            <w:tcW w:w="2376" w:type="dxa"/>
          </w:tcPr>
          <w:p w:rsidR="00151348" w:rsidRDefault="00151348">
            <w:pPr>
              <w:rPr>
                <w:rFonts w:ascii="Times New Roman" w:hAnsi="Times New Roman" w:cs="Times New Roman"/>
                <w:sz w:val="28"/>
                <w:szCs w:val="28"/>
              </w:rPr>
            </w:pPr>
            <w:r>
              <w:rPr>
                <w:rFonts w:ascii="Times New Roman" w:hAnsi="Times New Roman" w:cs="Times New Roman"/>
                <w:sz w:val="28"/>
                <w:szCs w:val="28"/>
              </w:rPr>
              <w:t>Nguyễn Minh Trí</w:t>
            </w:r>
          </w:p>
          <w:p w:rsidR="00635AB1" w:rsidRPr="00635AB1" w:rsidRDefault="00635AB1" w:rsidP="00635AB1">
            <w:pPr>
              <w:jc w:val="center"/>
              <w:rPr>
                <w:rFonts w:ascii="Times New Roman" w:hAnsi="Times New Roman" w:cs="Times New Roman"/>
                <w:b/>
                <w:sz w:val="28"/>
                <w:szCs w:val="28"/>
              </w:rPr>
            </w:pPr>
            <w:r w:rsidRPr="00635AB1">
              <w:rPr>
                <w:rFonts w:ascii="Times New Roman" w:hAnsi="Times New Roman" w:cs="Times New Roman"/>
                <w:b/>
                <w:color w:val="FF0000"/>
                <w:sz w:val="28"/>
                <w:szCs w:val="28"/>
              </w:rPr>
              <w:t>(tôi là người viết dự án này)</w:t>
            </w:r>
          </w:p>
        </w:tc>
        <w:tc>
          <w:tcPr>
            <w:tcW w:w="2127" w:type="dxa"/>
          </w:tcPr>
          <w:p w:rsidR="00151348" w:rsidRPr="00140D56" w:rsidRDefault="00151348">
            <w:pPr>
              <w:rPr>
                <w:rFonts w:ascii="Times New Roman" w:hAnsi="Times New Roman" w:cs="Times New Roman"/>
                <w:sz w:val="28"/>
                <w:szCs w:val="28"/>
              </w:rPr>
            </w:pPr>
            <w:r>
              <w:rPr>
                <w:rFonts w:ascii="Times New Roman" w:hAnsi="Times New Roman" w:cs="Times New Roman"/>
                <w:sz w:val="28"/>
                <w:szCs w:val="28"/>
              </w:rPr>
              <w:t>Phó Hiệu trưởng</w:t>
            </w:r>
          </w:p>
        </w:tc>
        <w:tc>
          <w:tcPr>
            <w:tcW w:w="5528" w:type="dxa"/>
          </w:tcPr>
          <w:p w:rsidR="00151348" w:rsidRPr="00140D56" w:rsidRDefault="00151348">
            <w:pPr>
              <w:rPr>
                <w:rFonts w:ascii="Times New Roman" w:hAnsi="Times New Roman" w:cs="Times New Roman"/>
                <w:sz w:val="28"/>
                <w:szCs w:val="28"/>
              </w:rPr>
            </w:pPr>
            <w:r>
              <w:rPr>
                <w:rFonts w:ascii="Times New Roman" w:hAnsi="Times New Roman" w:cs="Times New Roman"/>
                <w:sz w:val="28"/>
                <w:szCs w:val="28"/>
              </w:rPr>
              <w:t>Quản lý cơ sở vật chất, hoạt động ngoài giờ lên lớp, nội quy, phong trào</w:t>
            </w:r>
          </w:p>
        </w:tc>
      </w:tr>
    </w:tbl>
    <w:p w:rsidR="00151348" w:rsidRDefault="00EF4D92">
      <w:pPr>
        <w:rPr>
          <w:rFonts w:ascii="Times New Roman" w:hAnsi="Times New Roman" w:cs="Times New Roman"/>
          <w:sz w:val="28"/>
          <w:szCs w:val="28"/>
        </w:rPr>
      </w:pPr>
      <w:r>
        <w:rPr>
          <w:rFonts w:ascii="Times New Roman" w:hAnsi="Times New Roman" w:cs="Times New Roman"/>
          <w:sz w:val="28"/>
          <w:szCs w:val="28"/>
        </w:rPr>
        <w:t>Lưu ý: trường đang khuyết hiệu trưởng.</w:t>
      </w:r>
    </w:p>
    <w:p w:rsidR="00ED5014" w:rsidRPr="00140D56" w:rsidRDefault="00140D56">
      <w:pPr>
        <w:rPr>
          <w:rFonts w:ascii="Times New Roman" w:hAnsi="Times New Roman" w:cs="Times New Roman"/>
          <w:sz w:val="28"/>
          <w:szCs w:val="28"/>
        </w:rPr>
      </w:pPr>
      <w:r w:rsidRPr="00140D56">
        <w:rPr>
          <w:rFonts w:ascii="Times New Roman" w:hAnsi="Times New Roman" w:cs="Times New Roman"/>
          <w:sz w:val="28"/>
          <w:szCs w:val="28"/>
        </w:rPr>
        <w:t>2. Tổ chuyên môn và số lượng GV: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ED5014" w:rsidRPr="00140D56" w:rsidTr="00151348">
        <w:tc>
          <w:tcPr>
            <w:tcW w:w="2880" w:type="dxa"/>
          </w:tcPr>
          <w:p w:rsidR="00ED5014" w:rsidRPr="00140D56" w:rsidRDefault="00140D56">
            <w:pPr>
              <w:rPr>
                <w:rFonts w:ascii="Times New Roman" w:hAnsi="Times New Roman" w:cs="Times New Roman"/>
                <w:sz w:val="28"/>
                <w:szCs w:val="28"/>
              </w:rPr>
            </w:pPr>
            <w:r w:rsidRPr="00140D56">
              <w:rPr>
                <w:rFonts w:ascii="Times New Roman" w:hAnsi="Times New Roman" w:cs="Times New Roman"/>
                <w:sz w:val="28"/>
                <w:szCs w:val="28"/>
              </w:rPr>
              <w:t>Tên tổ chuyên môn</w:t>
            </w:r>
          </w:p>
        </w:tc>
        <w:tc>
          <w:tcPr>
            <w:tcW w:w="2880" w:type="dxa"/>
          </w:tcPr>
          <w:p w:rsidR="00ED5014" w:rsidRPr="00140D56" w:rsidRDefault="00140D56">
            <w:pPr>
              <w:rPr>
                <w:rFonts w:ascii="Times New Roman" w:hAnsi="Times New Roman" w:cs="Times New Roman"/>
                <w:sz w:val="28"/>
                <w:szCs w:val="28"/>
              </w:rPr>
            </w:pPr>
            <w:r w:rsidRPr="00140D56">
              <w:rPr>
                <w:rFonts w:ascii="Times New Roman" w:hAnsi="Times New Roman" w:cs="Times New Roman"/>
                <w:sz w:val="28"/>
                <w:szCs w:val="28"/>
              </w:rPr>
              <w:t>Số GV</w:t>
            </w:r>
          </w:p>
        </w:tc>
        <w:tc>
          <w:tcPr>
            <w:tcW w:w="2880" w:type="dxa"/>
          </w:tcPr>
          <w:p w:rsidR="00ED5014" w:rsidRPr="00140D56" w:rsidRDefault="00140D56">
            <w:pPr>
              <w:rPr>
                <w:rFonts w:ascii="Times New Roman" w:hAnsi="Times New Roman" w:cs="Times New Roman"/>
                <w:sz w:val="28"/>
                <w:szCs w:val="28"/>
              </w:rPr>
            </w:pPr>
            <w:r w:rsidRPr="00140D56">
              <w:rPr>
                <w:rFonts w:ascii="Times New Roman" w:hAnsi="Times New Roman" w:cs="Times New Roman"/>
                <w:sz w:val="28"/>
                <w:szCs w:val="28"/>
              </w:rPr>
              <w:t>Tổ trưởng</w:t>
            </w:r>
          </w:p>
        </w:tc>
      </w:tr>
      <w:tr w:rsidR="00151348" w:rsidRPr="00140D56" w:rsidTr="00151348">
        <w:tc>
          <w:tcPr>
            <w:tcW w:w="2880" w:type="dxa"/>
          </w:tcPr>
          <w:p w:rsidR="00151348" w:rsidRPr="00140D56" w:rsidRDefault="00151348">
            <w:pPr>
              <w:rPr>
                <w:rFonts w:ascii="Times New Roman" w:hAnsi="Times New Roman" w:cs="Times New Roman"/>
                <w:sz w:val="28"/>
                <w:szCs w:val="28"/>
              </w:rPr>
            </w:pPr>
            <w:r>
              <w:rPr>
                <w:rFonts w:ascii="Times New Roman" w:hAnsi="Times New Roman" w:cs="Times New Roman"/>
                <w:sz w:val="28"/>
                <w:szCs w:val="28"/>
              </w:rPr>
              <w:t>Toán</w:t>
            </w:r>
          </w:p>
        </w:tc>
        <w:tc>
          <w:tcPr>
            <w:tcW w:w="2880" w:type="dxa"/>
          </w:tcPr>
          <w:p w:rsidR="00151348" w:rsidRPr="00140D56" w:rsidRDefault="00151348">
            <w:pPr>
              <w:rPr>
                <w:rFonts w:ascii="Times New Roman" w:hAnsi="Times New Roman" w:cs="Times New Roman"/>
                <w:sz w:val="28"/>
                <w:szCs w:val="28"/>
              </w:rPr>
            </w:pPr>
            <w:r>
              <w:rPr>
                <w:rFonts w:ascii="Times New Roman" w:hAnsi="Times New Roman" w:cs="Times New Roman"/>
                <w:sz w:val="28"/>
                <w:szCs w:val="28"/>
              </w:rPr>
              <w:t>5</w:t>
            </w:r>
          </w:p>
        </w:tc>
        <w:tc>
          <w:tcPr>
            <w:tcW w:w="2880" w:type="dxa"/>
          </w:tcPr>
          <w:p w:rsidR="00151348" w:rsidRPr="00140D56" w:rsidRDefault="00151348">
            <w:pPr>
              <w:rPr>
                <w:rFonts w:ascii="Times New Roman" w:hAnsi="Times New Roman" w:cs="Times New Roman"/>
                <w:sz w:val="28"/>
                <w:szCs w:val="28"/>
              </w:rPr>
            </w:pPr>
            <w:r>
              <w:rPr>
                <w:rFonts w:ascii="Times New Roman" w:hAnsi="Times New Roman" w:cs="Times New Roman"/>
                <w:sz w:val="28"/>
                <w:szCs w:val="28"/>
              </w:rPr>
              <w:t>Nguyễn Văn Tới</w:t>
            </w:r>
          </w:p>
        </w:tc>
      </w:tr>
      <w:tr w:rsidR="00151348" w:rsidRPr="00140D56" w:rsidTr="00151348">
        <w:tc>
          <w:tcPr>
            <w:tcW w:w="2880" w:type="dxa"/>
          </w:tcPr>
          <w:p w:rsidR="00151348" w:rsidRPr="00140D56" w:rsidRDefault="00151348" w:rsidP="00A60CA0">
            <w:pPr>
              <w:rPr>
                <w:rFonts w:ascii="Times New Roman" w:hAnsi="Times New Roman" w:cs="Times New Roman"/>
                <w:sz w:val="28"/>
                <w:szCs w:val="28"/>
              </w:rPr>
            </w:pPr>
            <w:r>
              <w:rPr>
                <w:rFonts w:ascii="Times New Roman" w:hAnsi="Times New Roman" w:cs="Times New Roman"/>
                <w:sz w:val="28"/>
                <w:szCs w:val="28"/>
              </w:rPr>
              <w:lastRenderedPageBreak/>
              <w:t xml:space="preserve">Vật lý – </w:t>
            </w:r>
            <w:r w:rsidR="00A60CA0">
              <w:rPr>
                <w:rFonts w:ascii="Times New Roman" w:hAnsi="Times New Roman" w:cs="Times New Roman"/>
                <w:sz w:val="28"/>
                <w:szCs w:val="28"/>
              </w:rPr>
              <w:t>Giáo dục thể chất – quốc phòng an ninh</w:t>
            </w:r>
          </w:p>
        </w:tc>
        <w:tc>
          <w:tcPr>
            <w:tcW w:w="2880" w:type="dxa"/>
          </w:tcPr>
          <w:p w:rsidR="00151348" w:rsidRPr="00140D56" w:rsidRDefault="00151348">
            <w:pPr>
              <w:rPr>
                <w:rFonts w:ascii="Times New Roman" w:hAnsi="Times New Roman" w:cs="Times New Roman"/>
                <w:sz w:val="28"/>
                <w:szCs w:val="28"/>
              </w:rPr>
            </w:pPr>
            <w:r>
              <w:rPr>
                <w:rFonts w:ascii="Times New Roman" w:hAnsi="Times New Roman" w:cs="Times New Roman"/>
                <w:sz w:val="28"/>
                <w:szCs w:val="28"/>
              </w:rPr>
              <w:t>4</w:t>
            </w:r>
          </w:p>
        </w:tc>
        <w:tc>
          <w:tcPr>
            <w:tcW w:w="2880" w:type="dxa"/>
          </w:tcPr>
          <w:p w:rsidR="00151348" w:rsidRPr="00140D56" w:rsidRDefault="00151348">
            <w:pPr>
              <w:rPr>
                <w:rFonts w:ascii="Times New Roman" w:hAnsi="Times New Roman" w:cs="Times New Roman"/>
                <w:sz w:val="28"/>
                <w:szCs w:val="28"/>
              </w:rPr>
            </w:pPr>
            <w:r>
              <w:rPr>
                <w:rFonts w:ascii="Times New Roman" w:hAnsi="Times New Roman" w:cs="Times New Roman"/>
                <w:sz w:val="28"/>
                <w:szCs w:val="28"/>
              </w:rPr>
              <w:t>Phạm Biên Thùy</w:t>
            </w:r>
          </w:p>
        </w:tc>
      </w:tr>
      <w:tr w:rsidR="00151348" w:rsidRPr="00140D56" w:rsidTr="00151348">
        <w:tc>
          <w:tcPr>
            <w:tcW w:w="2880" w:type="dxa"/>
          </w:tcPr>
          <w:p w:rsidR="00151348" w:rsidRPr="00140D56" w:rsidRDefault="00151348">
            <w:pPr>
              <w:rPr>
                <w:rFonts w:ascii="Times New Roman" w:hAnsi="Times New Roman" w:cs="Times New Roman"/>
                <w:sz w:val="28"/>
                <w:szCs w:val="28"/>
              </w:rPr>
            </w:pPr>
            <w:r>
              <w:rPr>
                <w:rFonts w:ascii="Times New Roman" w:hAnsi="Times New Roman" w:cs="Times New Roman"/>
                <w:sz w:val="28"/>
                <w:szCs w:val="28"/>
              </w:rPr>
              <w:t>Sinh học – Hóa học</w:t>
            </w:r>
          </w:p>
        </w:tc>
        <w:tc>
          <w:tcPr>
            <w:tcW w:w="2880" w:type="dxa"/>
          </w:tcPr>
          <w:p w:rsidR="00151348" w:rsidRPr="00140D56" w:rsidRDefault="00151348">
            <w:pPr>
              <w:rPr>
                <w:rFonts w:ascii="Times New Roman" w:hAnsi="Times New Roman" w:cs="Times New Roman"/>
                <w:sz w:val="28"/>
                <w:szCs w:val="28"/>
              </w:rPr>
            </w:pPr>
            <w:r>
              <w:rPr>
                <w:rFonts w:ascii="Times New Roman" w:hAnsi="Times New Roman" w:cs="Times New Roman"/>
                <w:sz w:val="28"/>
                <w:szCs w:val="28"/>
              </w:rPr>
              <w:t>5</w:t>
            </w:r>
          </w:p>
        </w:tc>
        <w:tc>
          <w:tcPr>
            <w:tcW w:w="2880" w:type="dxa"/>
          </w:tcPr>
          <w:p w:rsidR="00151348" w:rsidRPr="00140D56" w:rsidRDefault="00151348">
            <w:pPr>
              <w:rPr>
                <w:rFonts w:ascii="Times New Roman" w:hAnsi="Times New Roman" w:cs="Times New Roman"/>
                <w:sz w:val="28"/>
                <w:szCs w:val="28"/>
              </w:rPr>
            </w:pPr>
            <w:r>
              <w:rPr>
                <w:rFonts w:ascii="Times New Roman" w:hAnsi="Times New Roman" w:cs="Times New Roman"/>
                <w:sz w:val="28"/>
                <w:szCs w:val="28"/>
              </w:rPr>
              <w:t>Bùi Kim Huỳnh</w:t>
            </w:r>
          </w:p>
        </w:tc>
      </w:tr>
      <w:tr w:rsidR="00151348" w:rsidRPr="00140D56" w:rsidTr="00151348">
        <w:tc>
          <w:tcPr>
            <w:tcW w:w="2880" w:type="dxa"/>
          </w:tcPr>
          <w:p w:rsidR="00151348" w:rsidRPr="00140D56" w:rsidRDefault="00151348">
            <w:pPr>
              <w:rPr>
                <w:rFonts w:ascii="Times New Roman" w:hAnsi="Times New Roman" w:cs="Times New Roman"/>
                <w:sz w:val="28"/>
                <w:szCs w:val="28"/>
              </w:rPr>
            </w:pPr>
            <w:r>
              <w:rPr>
                <w:rFonts w:ascii="Times New Roman" w:hAnsi="Times New Roman" w:cs="Times New Roman"/>
                <w:sz w:val="28"/>
                <w:szCs w:val="28"/>
              </w:rPr>
              <w:t>Ngữ văn</w:t>
            </w:r>
          </w:p>
        </w:tc>
        <w:tc>
          <w:tcPr>
            <w:tcW w:w="2880" w:type="dxa"/>
          </w:tcPr>
          <w:p w:rsidR="00151348" w:rsidRPr="00140D56" w:rsidRDefault="00151348">
            <w:pPr>
              <w:rPr>
                <w:rFonts w:ascii="Times New Roman" w:hAnsi="Times New Roman" w:cs="Times New Roman"/>
                <w:sz w:val="28"/>
                <w:szCs w:val="28"/>
              </w:rPr>
            </w:pPr>
            <w:r>
              <w:rPr>
                <w:rFonts w:ascii="Times New Roman" w:hAnsi="Times New Roman" w:cs="Times New Roman"/>
                <w:sz w:val="28"/>
                <w:szCs w:val="28"/>
              </w:rPr>
              <w:t>4</w:t>
            </w:r>
          </w:p>
        </w:tc>
        <w:tc>
          <w:tcPr>
            <w:tcW w:w="2880" w:type="dxa"/>
          </w:tcPr>
          <w:p w:rsidR="00151348" w:rsidRPr="00140D56" w:rsidRDefault="00151348">
            <w:pPr>
              <w:rPr>
                <w:rFonts w:ascii="Times New Roman" w:hAnsi="Times New Roman" w:cs="Times New Roman"/>
                <w:sz w:val="28"/>
                <w:szCs w:val="28"/>
              </w:rPr>
            </w:pPr>
            <w:r>
              <w:rPr>
                <w:rFonts w:ascii="Times New Roman" w:hAnsi="Times New Roman" w:cs="Times New Roman"/>
                <w:sz w:val="28"/>
                <w:szCs w:val="28"/>
              </w:rPr>
              <w:t>Tô Thị Lắm</w:t>
            </w:r>
          </w:p>
        </w:tc>
      </w:tr>
      <w:tr w:rsidR="00151348" w:rsidRPr="00140D56" w:rsidTr="00151348">
        <w:tc>
          <w:tcPr>
            <w:tcW w:w="2880" w:type="dxa"/>
          </w:tcPr>
          <w:p w:rsidR="00151348" w:rsidRPr="00140D56" w:rsidRDefault="00151348">
            <w:pPr>
              <w:rPr>
                <w:rFonts w:ascii="Times New Roman" w:hAnsi="Times New Roman" w:cs="Times New Roman"/>
                <w:sz w:val="28"/>
                <w:szCs w:val="28"/>
              </w:rPr>
            </w:pPr>
            <w:r>
              <w:rPr>
                <w:rFonts w:ascii="Times New Roman" w:hAnsi="Times New Roman" w:cs="Times New Roman"/>
                <w:sz w:val="28"/>
                <w:szCs w:val="28"/>
              </w:rPr>
              <w:t>Lịch sử - Địa lý – Giáo dục kinh tế pháp luật</w:t>
            </w:r>
          </w:p>
        </w:tc>
        <w:tc>
          <w:tcPr>
            <w:tcW w:w="2880" w:type="dxa"/>
          </w:tcPr>
          <w:p w:rsidR="00151348" w:rsidRPr="00140D56" w:rsidRDefault="00151348">
            <w:pPr>
              <w:rPr>
                <w:rFonts w:ascii="Times New Roman" w:hAnsi="Times New Roman" w:cs="Times New Roman"/>
                <w:sz w:val="28"/>
                <w:szCs w:val="28"/>
              </w:rPr>
            </w:pPr>
            <w:r>
              <w:rPr>
                <w:rFonts w:ascii="Times New Roman" w:hAnsi="Times New Roman" w:cs="Times New Roman"/>
                <w:sz w:val="28"/>
                <w:szCs w:val="28"/>
              </w:rPr>
              <w:t>6</w:t>
            </w:r>
          </w:p>
        </w:tc>
        <w:tc>
          <w:tcPr>
            <w:tcW w:w="2880" w:type="dxa"/>
          </w:tcPr>
          <w:p w:rsidR="00151348" w:rsidRPr="00140D56" w:rsidRDefault="00151348">
            <w:pPr>
              <w:rPr>
                <w:rFonts w:ascii="Times New Roman" w:hAnsi="Times New Roman" w:cs="Times New Roman"/>
                <w:sz w:val="28"/>
                <w:szCs w:val="28"/>
              </w:rPr>
            </w:pPr>
            <w:r>
              <w:rPr>
                <w:rFonts w:ascii="Times New Roman" w:hAnsi="Times New Roman" w:cs="Times New Roman"/>
                <w:sz w:val="28"/>
                <w:szCs w:val="28"/>
              </w:rPr>
              <w:t>Trịnh Văn Sơn</w:t>
            </w:r>
          </w:p>
        </w:tc>
      </w:tr>
      <w:tr w:rsidR="00151348" w:rsidRPr="00140D56" w:rsidTr="00151348">
        <w:tc>
          <w:tcPr>
            <w:tcW w:w="2880" w:type="dxa"/>
          </w:tcPr>
          <w:p w:rsidR="00151348" w:rsidRDefault="00065F98">
            <w:pPr>
              <w:rPr>
                <w:rFonts w:ascii="Times New Roman" w:hAnsi="Times New Roman" w:cs="Times New Roman"/>
                <w:sz w:val="28"/>
                <w:szCs w:val="28"/>
              </w:rPr>
            </w:pPr>
            <w:r>
              <w:rPr>
                <w:rFonts w:ascii="Times New Roman" w:hAnsi="Times New Roman" w:cs="Times New Roman"/>
                <w:sz w:val="28"/>
                <w:szCs w:val="28"/>
              </w:rPr>
              <w:t>Tiếng Anh – Tin học</w:t>
            </w:r>
          </w:p>
        </w:tc>
        <w:tc>
          <w:tcPr>
            <w:tcW w:w="2880" w:type="dxa"/>
          </w:tcPr>
          <w:p w:rsidR="00151348" w:rsidRDefault="00151348">
            <w:pPr>
              <w:rPr>
                <w:rFonts w:ascii="Times New Roman" w:hAnsi="Times New Roman" w:cs="Times New Roman"/>
                <w:sz w:val="28"/>
                <w:szCs w:val="28"/>
              </w:rPr>
            </w:pPr>
            <w:r>
              <w:rPr>
                <w:rFonts w:ascii="Times New Roman" w:hAnsi="Times New Roman" w:cs="Times New Roman"/>
                <w:sz w:val="28"/>
                <w:szCs w:val="28"/>
              </w:rPr>
              <w:t>6</w:t>
            </w:r>
          </w:p>
        </w:tc>
        <w:tc>
          <w:tcPr>
            <w:tcW w:w="2880" w:type="dxa"/>
          </w:tcPr>
          <w:p w:rsidR="00151348" w:rsidRDefault="00151348">
            <w:pPr>
              <w:rPr>
                <w:rFonts w:ascii="Times New Roman" w:hAnsi="Times New Roman" w:cs="Times New Roman"/>
                <w:sz w:val="28"/>
                <w:szCs w:val="28"/>
              </w:rPr>
            </w:pPr>
            <w:r>
              <w:rPr>
                <w:rFonts w:ascii="Times New Roman" w:hAnsi="Times New Roman" w:cs="Times New Roman"/>
                <w:sz w:val="28"/>
                <w:szCs w:val="28"/>
              </w:rPr>
              <w:t>Nguyễn Trung Hiếu</w:t>
            </w:r>
          </w:p>
        </w:tc>
      </w:tr>
    </w:tbl>
    <w:p w:rsidR="00ED5014" w:rsidRPr="00140D56" w:rsidRDefault="00140D56">
      <w:pPr>
        <w:rPr>
          <w:rFonts w:ascii="Times New Roman" w:hAnsi="Times New Roman" w:cs="Times New Roman"/>
          <w:sz w:val="28"/>
          <w:szCs w:val="28"/>
        </w:rPr>
      </w:pPr>
      <w:r w:rsidRPr="00140D56">
        <w:rPr>
          <w:rFonts w:ascii="Times New Roman" w:hAnsi="Times New Roman" w:cs="Times New Roman"/>
          <w:sz w:val="28"/>
          <w:szCs w:val="28"/>
        </w:rPr>
        <w:t>3. Nhân viên hành chính - phục vụ:</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3420"/>
      </w:tblGrid>
      <w:tr w:rsidR="00ED5014" w:rsidRPr="00140D56" w:rsidTr="00C27B8E">
        <w:tc>
          <w:tcPr>
            <w:tcW w:w="2880" w:type="dxa"/>
          </w:tcPr>
          <w:p w:rsidR="00ED5014" w:rsidRPr="00140D56" w:rsidRDefault="00140D56">
            <w:pPr>
              <w:rPr>
                <w:rFonts w:ascii="Times New Roman" w:hAnsi="Times New Roman" w:cs="Times New Roman"/>
                <w:sz w:val="28"/>
                <w:szCs w:val="28"/>
              </w:rPr>
            </w:pPr>
            <w:r w:rsidRPr="00140D56">
              <w:rPr>
                <w:rFonts w:ascii="Times New Roman" w:hAnsi="Times New Roman" w:cs="Times New Roman"/>
                <w:sz w:val="28"/>
                <w:szCs w:val="28"/>
              </w:rPr>
              <w:t>Họ và tên</w:t>
            </w:r>
          </w:p>
        </w:tc>
        <w:tc>
          <w:tcPr>
            <w:tcW w:w="2880" w:type="dxa"/>
          </w:tcPr>
          <w:p w:rsidR="00ED5014" w:rsidRPr="00140D56" w:rsidRDefault="00140D56">
            <w:pPr>
              <w:rPr>
                <w:rFonts w:ascii="Times New Roman" w:hAnsi="Times New Roman" w:cs="Times New Roman"/>
                <w:sz w:val="28"/>
                <w:szCs w:val="28"/>
              </w:rPr>
            </w:pPr>
            <w:r w:rsidRPr="00140D56">
              <w:rPr>
                <w:rFonts w:ascii="Times New Roman" w:hAnsi="Times New Roman" w:cs="Times New Roman"/>
                <w:sz w:val="28"/>
                <w:szCs w:val="28"/>
              </w:rPr>
              <w:t>Chức danh</w:t>
            </w:r>
          </w:p>
        </w:tc>
        <w:tc>
          <w:tcPr>
            <w:tcW w:w="3420" w:type="dxa"/>
          </w:tcPr>
          <w:p w:rsidR="00ED5014" w:rsidRPr="00140D56" w:rsidRDefault="00140D56">
            <w:pPr>
              <w:rPr>
                <w:rFonts w:ascii="Times New Roman" w:hAnsi="Times New Roman" w:cs="Times New Roman"/>
                <w:sz w:val="28"/>
                <w:szCs w:val="28"/>
              </w:rPr>
            </w:pPr>
            <w:r w:rsidRPr="00140D56">
              <w:rPr>
                <w:rFonts w:ascii="Times New Roman" w:hAnsi="Times New Roman" w:cs="Times New Roman"/>
                <w:sz w:val="28"/>
                <w:szCs w:val="28"/>
              </w:rPr>
              <w:t>Ghi chú</w:t>
            </w:r>
          </w:p>
        </w:tc>
      </w:tr>
      <w:tr w:rsidR="00C27B8E" w:rsidRPr="00140D56" w:rsidTr="00C27B8E">
        <w:tc>
          <w:tcPr>
            <w:tcW w:w="2880" w:type="dxa"/>
          </w:tcPr>
          <w:p w:rsidR="00C27B8E" w:rsidRPr="00140D56" w:rsidRDefault="00C27B8E">
            <w:pPr>
              <w:rPr>
                <w:rFonts w:ascii="Times New Roman" w:hAnsi="Times New Roman" w:cs="Times New Roman"/>
                <w:sz w:val="28"/>
                <w:szCs w:val="28"/>
              </w:rPr>
            </w:pPr>
            <w:r>
              <w:rPr>
                <w:rFonts w:ascii="Times New Roman" w:hAnsi="Times New Roman" w:cs="Times New Roman"/>
                <w:sz w:val="28"/>
                <w:szCs w:val="28"/>
              </w:rPr>
              <w:t>Nguyễn Thị Kim Ngọc</w:t>
            </w:r>
          </w:p>
        </w:tc>
        <w:tc>
          <w:tcPr>
            <w:tcW w:w="2880" w:type="dxa"/>
          </w:tcPr>
          <w:p w:rsidR="00C27B8E" w:rsidRPr="00140D56" w:rsidRDefault="00C27B8E">
            <w:pPr>
              <w:rPr>
                <w:rFonts w:ascii="Times New Roman" w:hAnsi="Times New Roman" w:cs="Times New Roman"/>
                <w:sz w:val="28"/>
                <w:szCs w:val="28"/>
              </w:rPr>
            </w:pPr>
            <w:r>
              <w:rPr>
                <w:rFonts w:ascii="Times New Roman" w:hAnsi="Times New Roman" w:cs="Times New Roman"/>
                <w:sz w:val="28"/>
                <w:szCs w:val="28"/>
              </w:rPr>
              <w:t>Văn thư</w:t>
            </w:r>
          </w:p>
        </w:tc>
        <w:tc>
          <w:tcPr>
            <w:tcW w:w="3420" w:type="dxa"/>
          </w:tcPr>
          <w:p w:rsidR="00C27B8E" w:rsidRPr="00140D56" w:rsidRDefault="00C27B8E">
            <w:pPr>
              <w:rPr>
                <w:rFonts w:ascii="Times New Roman" w:hAnsi="Times New Roman" w:cs="Times New Roman"/>
                <w:sz w:val="28"/>
                <w:szCs w:val="28"/>
              </w:rPr>
            </w:pPr>
          </w:p>
        </w:tc>
      </w:tr>
      <w:tr w:rsidR="00C27B8E" w:rsidRPr="00140D56" w:rsidTr="00C27B8E">
        <w:tc>
          <w:tcPr>
            <w:tcW w:w="2880" w:type="dxa"/>
          </w:tcPr>
          <w:p w:rsidR="00C27B8E" w:rsidRPr="00140D56" w:rsidRDefault="00C27B8E">
            <w:pPr>
              <w:rPr>
                <w:rFonts w:ascii="Times New Roman" w:hAnsi="Times New Roman" w:cs="Times New Roman"/>
                <w:sz w:val="28"/>
                <w:szCs w:val="28"/>
              </w:rPr>
            </w:pPr>
            <w:r>
              <w:rPr>
                <w:rFonts w:ascii="Times New Roman" w:hAnsi="Times New Roman" w:cs="Times New Roman"/>
                <w:sz w:val="28"/>
                <w:szCs w:val="28"/>
              </w:rPr>
              <w:t>Trần Văn Út</w:t>
            </w:r>
          </w:p>
        </w:tc>
        <w:tc>
          <w:tcPr>
            <w:tcW w:w="2880" w:type="dxa"/>
          </w:tcPr>
          <w:p w:rsidR="00C27B8E" w:rsidRPr="00140D56" w:rsidRDefault="00C27B8E">
            <w:pPr>
              <w:rPr>
                <w:rFonts w:ascii="Times New Roman" w:hAnsi="Times New Roman" w:cs="Times New Roman"/>
                <w:sz w:val="28"/>
                <w:szCs w:val="28"/>
              </w:rPr>
            </w:pPr>
            <w:r>
              <w:rPr>
                <w:rFonts w:ascii="Times New Roman" w:hAnsi="Times New Roman" w:cs="Times New Roman"/>
                <w:sz w:val="28"/>
                <w:szCs w:val="28"/>
              </w:rPr>
              <w:t>Kế toán</w:t>
            </w:r>
          </w:p>
        </w:tc>
        <w:tc>
          <w:tcPr>
            <w:tcW w:w="3420" w:type="dxa"/>
          </w:tcPr>
          <w:p w:rsidR="00C27B8E" w:rsidRPr="00140D56" w:rsidRDefault="00C27B8E">
            <w:pPr>
              <w:rPr>
                <w:rFonts w:ascii="Times New Roman" w:hAnsi="Times New Roman" w:cs="Times New Roman"/>
                <w:sz w:val="28"/>
                <w:szCs w:val="28"/>
              </w:rPr>
            </w:pPr>
            <w:r>
              <w:rPr>
                <w:rFonts w:ascii="Times New Roman" w:hAnsi="Times New Roman" w:cs="Times New Roman"/>
                <w:sz w:val="28"/>
                <w:szCs w:val="28"/>
              </w:rPr>
              <w:t>Tổ trưởng tổ Văn phòng</w:t>
            </w:r>
          </w:p>
        </w:tc>
      </w:tr>
      <w:tr w:rsidR="00C27B8E" w:rsidRPr="00140D56" w:rsidTr="00C27B8E">
        <w:tc>
          <w:tcPr>
            <w:tcW w:w="2880" w:type="dxa"/>
          </w:tcPr>
          <w:p w:rsidR="00C27B8E" w:rsidRPr="00140D56" w:rsidRDefault="00C27B8E">
            <w:pPr>
              <w:rPr>
                <w:rFonts w:ascii="Times New Roman" w:hAnsi="Times New Roman" w:cs="Times New Roman"/>
                <w:sz w:val="28"/>
                <w:szCs w:val="28"/>
              </w:rPr>
            </w:pPr>
            <w:r>
              <w:rPr>
                <w:rFonts w:ascii="Times New Roman" w:hAnsi="Times New Roman" w:cs="Times New Roman"/>
                <w:sz w:val="28"/>
                <w:szCs w:val="28"/>
              </w:rPr>
              <w:t>Minh Tho</w:t>
            </w:r>
          </w:p>
        </w:tc>
        <w:tc>
          <w:tcPr>
            <w:tcW w:w="2880" w:type="dxa"/>
          </w:tcPr>
          <w:p w:rsidR="00C27B8E" w:rsidRPr="00140D56" w:rsidRDefault="00C27B8E">
            <w:pPr>
              <w:rPr>
                <w:rFonts w:ascii="Times New Roman" w:hAnsi="Times New Roman" w:cs="Times New Roman"/>
                <w:sz w:val="28"/>
                <w:szCs w:val="28"/>
              </w:rPr>
            </w:pPr>
            <w:r>
              <w:rPr>
                <w:rFonts w:ascii="Times New Roman" w:hAnsi="Times New Roman" w:cs="Times New Roman"/>
                <w:sz w:val="28"/>
                <w:szCs w:val="28"/>
              </w:rPr>
              <w:t>Nhân viên y tế</w:t>
            </w:r>
          </w:p>
        </w:tc>
        <w:tc>
          <w:tcPr>
            <w:tcW w:w="3420" w:type="dxa"/>
          </w:tcPr>
          <w:p w:rsidR="00C27B8E" w:rsidRPr="00140D56" w:rsidRDefault="00C27B8E">
            <w:pPr>
              <w:rPr>
                <w:rFonts w:ascii="Times New Roman" w:hAnsi="Times New Roman" w:cs="Times New Roman"/>
                <w:sz w:val="28"/>
                <w:szCs w:val="28"/>
              </w:rPr>
            </w:pPr>
          </w:p>
        </w:tc>
      </w:tr>
      <w:tr w:rsidR="00F45CE0" w:rsidRPr="00140D56" w:rsidTr="00C27B8E">
        <w:tc>
          <w:tcPr>
            <w:tcW w:w="2880" w:type="dxa"/>
          </w:tcPr>
          <w:p w:rsidR="00F45CE0" w:rsidRDefault="00F45CE0">
            <w:pPr>
              <w:rPr>
                <w:rFonts w:ascii="Times New Roman" w:hAnsi="Times New Roman" w:cs="Times New Roman"/>
                <w:sz w:val="28"/>
                <w:szCs w:val="28"/>
              </w:rPr>
            </w:pPr>
            <w:r>
              <w:rPr>
                <w:rFonts w:ascii="Times New Roman" w:hAnsi="Times New Roman" w:cs="Times New Roman"/>
                <w:sz w:val="28"/>
                <w:szCs w:val="28"/>
              </w:rPr>
              <w:t>Phạm Thị Lệ Huyên</w:t>
            </w:r>
          </w:p>
        </w:tc>
        <w:tc>
          <w:tcPr>
            <w:tcW w:w="2880" w:type="dxa"/>
          </w:tcPr>
          <w:p w:rsidR="00F45CE0" w:rsidRDefault="00F45CE0">
            <w:pPr>
              <w:rPr>
                <w:rFonts w:ascii="Times New Roman" w:hAnsi="Times New Roman" w:cs="Times New Roman"/>
                <w:sz w:val="28"/>
                <w:szCs w:val="28"/>
              </w:rPr>
            </w:pPr>
            <w:r>
              <w:rPr>
                <w:rFonts w:ascii="Times New Roman" w:hAnsi="Times New Roman" w:cs="Times New Roman"/>
                <w:sz w:val="28"/>
                <w:szCs w:val="28"/>
              </w:rPr>
              <w:t>Nhân viên thiết bị</w:t>
            </w:r>
          </w:p>
        </w:tc>
        <w:tc>
          <w:tcPr>
            <w:tcW w:w="3420" w:type="dxa"/>
          </w:tcPr>
          <w:p w:rsidR="00F45CE0" w:rsidRPr="00140D56" w:rsidRDefault="00F45CE0">
            <w:pPr>
              <w:rPr>
                <w:rFonts w:ascii="Times New Roman" w:hAnsi="Times New Roman" w:cs="Times New Roman"/>
                <w:sz w:val="28"/>
                <w:szCs w:val="28"/>
              </w:rPr>
            </w:pPr>
          </w:p>
        </w:tc>
      </w:tr>
      <w:tr w:rsidR="00C27B8E" w:rsidRPr="00140D56" w:rsidTr="00C27B8E">
        <w:tc>
          <w:tcPr>
            <w:tcW w:w="2880" w:type="dxa"/>
          </w:tcPr>
          <w:p w:rsidR="00C27B8E" w:rsidRPr="00140D56" w:rsidRDefault="00C27B8E">
            <w:pPr>
              <w:rPr>
                <w:rFonts w:ascii="Times New Roman" w:hAnsi="Times New Roman" w:cs="Times New Roman"/>
                <w:sz w:val="28"/>
                <w:szCs w:val="28"/>
              </w:rPr>
            </w:pPr>
            <w:r>
              <w:rPr>
                <w:rFonts w:ascii="Times New Roman" w:hAnsi="Times New Roman" w:cs="Times New Roman"/>
                <w:sz w:val="28"/>
                <w:szCs w:val="28"/>
              </w:rPr>
              <w:t>Nguyễn Thị Xuyến</w:t>
            </w:r>
          </w:p>
        </w:tc>
        <w:tc>
          <w:tcPr>
            <w:tcW w:w="2880" w:type="dxa"/>
          </w:tcPr>
          <w:p w:rsidR="00C27B8E" w:rsidRPr="00140D56" w:rsidRDefault="00C27B8E">
            <w:pPr>
              <w:rPr>
                <w:rFonts w:ascii="Times New Roman" w:hAnsi="Times New Roman" w:cs="Times New Roman"/>
                <w:sz w:val="28"/>
                <w:szCs w:val="28"/>
              </w:rPr>
            </w:pPr>
            <w:r>
              <w:rPr>
                <w:rFonts w:ascii="Times New Roman" w:hAnsi="Times New Roman" w:cs="Times New Roman"/>
                <w:sz w:val="28"/>
                <w:szCs w:val="28"/>
              </w:rPr>
              <w:t>Nhân viên thư viện</w:t>
            </w:r>
          </w:p>
        </w:tc>
        <w:tc>
          <w:tcPr>
            <w:tcW w:w="3420" w:type="dxa"/>
          </w:tcPr>
          <w:p w:rsidR="00C27B8E" w:rsidRPr="00140D56" w:rsidRDefault="00C27B8E">
            <w:pPr>
              <w:rPr>
                <w:rFonts w:ascii="Times New Roman" w:hAnsi="Times New Roman" w:cs="Times New Roman"/>
                <w:sz w:val="28"/>
                <w:szCs w:val="28"/>
              </w:rPr>
            </w:pPr>
          </w:p>
        </w:tc>
      </w:tr>
      <w:tr w:rsidR="00C27B8E" w:rsidRPr="00140D56" w:rsidTr="00C27B8E">
        <w:tc>
          <w:tcPr>
            <w:tcW w:w="2880" w:type="dxa"/>
          </w:tcPr>
          <w:p w:rsidR="00C27B8E" w:rsidRPr="00140D56" w:rsidRDefault="00C27B8E">
            <w:pPr>
              <w:rPr>
                <w:rFonts w:ascii="Times New Roman" w:hAnsi="Times New Roman" w:cs="Times New Roman"/>
                <w:sz w:val="28"/>
                <w:szCs w:val="28"/>
              </w:rPr>
            </w:pPr>
            <w:r>
              <w:rPr>
                <w:rFonts w:ascii="Times New Roman" w:hAnsi="Times New Roman" w:cs="Times New Roman"/>
                <w:sz w:val="28"/>
                <w:szCs w:val="28"/>
              </w:rPr>
              <w:t>Lý Huỳnh Mai</w:t>
            </w:r>
          </w:p>
        </w:tc>
        <w:tc>
          <w:tcPr>
            <w:tcW w:w="2880" w:type="dxa"/>
          </w:tcPr>
          <w:p w:rsidR="00C27B8E" w:rsidRPr="00140D56" w:rsidRDefault="00C27B8E">
            <w:pPr>
              <w:rPr>
                <w:rFonts w:ascii="Times New Roman" w:hAnsi="Times New Roman" w:cs="Times New Roman"/>
                <w:sz w:val="28"/>
                <w:szCs w:val="28"/>
              </w:rPr>
            </w:pPr>
            <w:r>
              <w:rPr>
                <w:rFonts w:ascii="Times New Roman" w:hAnsi="Times New Roman" w:cs="Times New Roman"/>
                <w:sz w:val="28"/>
                <w:szCs w:val="28"/>
              </w:rPr>
              <w:t>Nhân viên phục vụ</w:t>
            </w:r>
          </w:p>
        </w:tc>
        <w:tc>
          <w:tcPr>
            <w:tcW w:w="3420" w:type="dxa"/>
          </w:tcPr>
          <w:p w:rsidR="00C27B8E" w:rsidRPr="00140D56" w:rsidRDefault="00C27B8E">
            <w:pPr>
              <w:rPr>
                <w:rFonts w:ascii="Times New Roman" w:hAnsi="Times New Roman" w:cs="Times New Roman"/>
                <w:sz w:val="28"/>
                <w:szCs w:val="28"/>
              </w:rPr>
            </w:pPr>
          </w:p>
        </w:tc>
      </w:tr>
    </w:tbl>
    <w:p w:rsidR="00870FFE" w:rsidRDefault="00870FFE">
      <w:pPr>
        <w:pStyle w:val="Heading2"/>
        <w:rPr>
          <w:rFonts w:ascii="Times New Roman" w:hAnsi="Times New Roman" w:cs="Times New Roman"/>
          <w:sz w:val="28"/>
          <w:szCs w:val="28"/>
        </w:rPr>
      </w:pPr>
      <w:r>
        <w:rPr>
          <w:rFonts w:ascii="Times New Roman" w:hAnsi="Times New Roman" w:cs="Times New Roman"/>
          <w:sz w:val="28"/>
          <w:szCs w:val="28"/>
        </w:rPr>
        <w:t>4. Sĩ số giáo viên các năm học trước:</w:t>
      </w:r>
    </w:p>
    <w:tbl>
      <w:tblPr>
        <w:tblW w:w="107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3"/>
        <w:gridCol w:w="1706"/>
        <w:gridCol w:w="1414"/>
        <w:gridCol w:w="1414"/>
        <w:gridCol w:w="1415"/>
        <w:gridCol w:w="1415"/>
        <w:gridCol w:w="1415"/>
        <w:gridCol w:w="1415"/>
      </w:tblGrid>
      <w:tr w:rsidR="00065F98" w:rsidRPr="004A0B82" w:rsidTr="00E32151">
        <w:trPr>
          <w:tblHeader/>
          <w:jc w:val="center"/>
        </w:trPr>
        <w:tc>
          <w:tcPr>
            <w:tcW w:w="563" w:type="dxa"/>
            <w:shd w:val="clear" w:color="auto" w:fill="auto"/>
            <w:vAlign w:val="center"/>
          </w:tcPr>
          <w:p w:rsidR="00065F98" w:rsidRPr="004A0B82" w:rsidRDefault="00065F98" w:rsidP="00065F98">
            <w:pPr>
              <w:spacing w:before="60" w:after="60"/>
              <w:jc w:val="center"/>
              <w:rPr>
                <w:b/>
                <w:sz w:val="26"/>
                <w:szCs w:val="26"/>
              </w:rPr>
            </w:pPr>
            <w:r w:rsidRPr="004A0B82">
              <w:rPr>
                <w:b/>
                <w:sz w:val="26"/>
                <w:szCs w:val="26"/>
              </w:rPr>
              <w:t>TT</w:t>
            </w:r>
          </w:p>
        </w:tc>
        <w:tc>
          <w:tcPr>
            <w:tcW w:w="1706" w:type="dxa"/>
            <w:shd w:val="clear" w:color="auto" w:fill="auto"/>
            <w:vAlign w:val="center"/>
          </w:tcPr>
          <w:p w:rsidR="00065F98" w:rsidRPr="004A0B82" w:rsidRDefault="00065F98" w:rsidP="00065F98">
            <w:pPr>
              <w:spacing w:before="60" w:after="60"/>
              <w:jc w:val="center"/>
              <w:rPr>
                <w:b/>
                <w:sz w:val="26"/>
                <w:szCs w:val="26"/>
              </w:rPr>
            </w:pPr>
            <w:r w:rsidRPr="004A0B82">
              <w:rPr>
                <w:b/>
                <w:sz w:val="26"/>
                <w:szCs w:val="26"/>
              </w:rPr>
              <w:t>Số liệu</w:t>
            </w:r>
          </w:p>
        </w:tc>
        <w:tc>
          <w:tcPr>
            <w:tcW w:w="1414" w:type="dxa"/>
            <w:shd w:val="clear" w:color="auto" w:fill="auto"/>
            <w:vAlign w:val="center"/>
          </w:tcPr>
          <w:p w:rsidR="00065F98" w:rsidRPr="004A0B82" w:rsidRDefault="00065F98" w:rsidP="00065F98">
            <w:pPr>
              <w:spacing w:before="60" w:after="60"/>
              <w:jc w:val="center"/>
              <w:rPr>
                <w:b/>
              </w:rPr>
            </w:pPr>
            <w:r w:rsidRPr="004A0B82">
              <w:rPr>
                <w:b/>
              </w:rPr>
              <w:t>Năm học</w:t>
            </w:r>
          </w:p>
          <w:p w:rsidR="00065F98" w:rsidRPr="004A0B82" w:rsidRDefault="00065F98" w:rsidP="00065F98">
            <w:pPr>
              <w:spacing w:before="60" w:after="60"/>
              <w:jc w:val="center"/>
              <w:rPr>
                <w:b/>
              </w:rPr>
            </w:pPr>
            <w:r w:rsidRPr="004A0B82">
              <w:rPr>
                <w:b/>
              </w:rPr>
              <w:t>2020 – 2021</w:t>
            </w:r>
          </w:p>
        </w:tc>
        <w:tc>
          <w:tcPr>
            <w:tcW w:w="1414" w:type="dxa"/>
            <w:shd w:val="clear" w:color="auto" w:fill="auto"/>
            <w:vAlign w:val="center"/>
          </w:tcPr>
          <w:p w:rsidR="00065F98" w:rsidRPr="004A0B82" w:rsidRDefault="00065F98" w:rsidP="00065F98">
            <w:pPr>
              <w:spacing w:before="60" w:after="60"/>
              <w:jc w:val="center"/>
              <w:rPr>
                <w:b/>
              </w:rPr>
            </w:pPr>
            <w:r w:rsidRPr="004A0B82">
              <w:rPr>
                <w:b/>
              </w:rPr>
              <w:t>Năm học</w:t>
            </w:r>
          </w:p>
          <w:p w:rsidR="00065F98" w:rsidRPr="004A0B82" w:rsidRDefault="00065F98" w:rsidP="00065F98">
            <w:pPr>
              <w:spacing w:before="60" w:after="60"/>
              <w:jc w:val="center"/>
              <w:rPr>
                <w:b/>
              </w:rPr>
            </w:pPr>
            <w:r w:rsidRPr="004A0B82">
              <w:rPr>
                <w:b/>
              </w:rPr>
              <w:t>2021 – 2022</w:t>
            </w:r>
          </w:p>
        </w:tc>
        <w:tc>
          <w:tcPr>
            <w:tcW w:w="1415" w:type="dxa"/>
            <w:shd w:val="clear" w:color="auto" w:fill="auto"/>
            <w:vAlign w:val="center"/>
          </w:tcPr>
          <w:p w:rsidR="00065F98" w:rsidRPr="004A0B82" w:rsidRDefault="00065F98" w:rsidP="00065F98">
            <w:pPr>
              <w:spacing w:before="60" w:after="60"/>
              <w:jc w:val="center"/>
              <w:rPr>
                <w:b/>
              </w:rPr>
            </w:pPr>
            <w:r w:rsidRPr="004A0B82">
              <w:rPr>
                <w:b/>
              </w:rPr>
              <w:t>Năm học</w:t>
            </w:r>
          </w:p>
          <w:p w:rsidR="00065F98" w:rsidRPr="004A0B82" w:rsidRDefault="00065F98" w:rsidP="00065F98">
            <w:pPr>
              <w:spacing w:before="60" w:after="60"/>
              <w:jc w:val="center"/>
              <w:rPr>
                <w:b/>
              </w:rPr>
            </w:pPr>
            <w:r w:rsidRPr="004A0B82">
              <w:rPr>
                <w:b/>
              </w:rPr>
              <w:t>2022 – 2023</w:t>
            </w:r>
          </w:p>
        </w:tc>
        <w:tc>
          <w:tcPr>
            <w:tcW w:w="1415" w:type="dxa"/>
            <w:vAlign w:val="center"/>
          </w:tcPr>
          <w:p w:rsidR="00065F98" w:rsidRPr="004A0B82" w:rsidRDefault="00065F98" w:rsidP="00065F98">
            <w:pPr>
              <w:spacing w:before="60" w:after="60"/>
              <w:jc w:val="center"/>
              <w:rPr>
                <w:b/>
              </w:rPr>
            </w:pPr>
            <w:r w:rsidRPr="004A0B82">
              <w:rPr>
                <w:b/>
              </w:rPr>
              <w:t>Năm học</w:t>
            </w:r>
          </w:p>
          <w:p w:rsidR="00065F98" w:rsidRPr="004A0B82" w:rsidRDefault="00065F98" w:rsidP="00065F98">
            <w:pPr>
              <w:spacing w:before="60" w:after="60"/>
              <w:jc w:val="center"/>
              <w:rPr>
                <w:b/>
              </w:rPr>
            </w:pPr>
            <w:r w:rsidRPr="004A0B82">
              <w:rPr>
                <w:b/>
              </w:rPr>
              <w:t>2023 – 2024</w:t>
            </w:r>
          </w:p>
        </w:tc>
        <w:tc>
          <w:tcPr>
            <w:tcW w:w="1415" w:type="dxa"/>
            <w:vAlign w:val="center"/>
          </w:tcPr>
          <w:p w:rsidR="00065F98" w:rsidRPr="004A0B82" w:rsidRDefault="00065F98" w:rsidP="00065F98">
            <w:pPr>
              <w:spacing w:before="60" w:after="60"/>
              <w:jc w:val="center"/>
              <w:rPr>
                <w:b/>
              </w:rPr>
            </w:pPr>
            <w:r w:rsidRPr="004A0B82">
              <w:rPr>
                <w:b/>
              </w:rPr>
              <w:t>Năm học</w:t>
            </w:r>
          </w:p>
          <w:p w:rsidR="00065F98" w:rsidRPr="004A0B82" w:rsidRDefault="00065F98" w:rsidP="00065F98">
            <w:pPr>
              <w:spacing w:before="60" w:after="60"/>
              <w:jc w:val="center"/>
              <w:rPr>
                <w:b/>
              </w:rPr>
            </w:pPr>
            <w:r w:rsidRPr="004A0B82">
              <w:rPr>
                <w:b/>
              </w:rPr>
              <w:t>2024 – 2025</w:t>
            </w:r>
          </w:p>
        </w:tc>
        <w:tc>
          <w:tcPr>
            <w:tcW w:w="1415" w:type="dxa"/>
            <w:vAlign w:val="center"/>
          </w:tcPr>
          <w:p w:rsidR="00065F98" w:rsidRPr="004A0B82" w:rsidRDefault="00065F98" w:rsidP="00065F98">
            <w:pPr>
              <w:spacing w:before="60" w:after="60"/>
              <w:jc w:val="center"/>
              <w:rPr>
                <w:b/>
              </w:rPr>
            </w:pPr>
            <w:r w:rsidRPr="004A0B82">
              <w:rPr>
                <w:b/>
              </w:rPr>
              <w:t>Năm học</w:t>
            </w:r>
          </w:p>
          <w:p w:rsidR="00065F98" w:rsidRPr="004A0B82" w:rsidRDefault="00065F98" w:rsidP="00065F98">
            <w:pPr>
              <w:spacing w:before="60" w:after="60"/>
              <w:jc w:val="center"/>
              <w:rPr>
                <w:b/>
              </w:rPr>
            </w:pPr>
            <w:r w:rsidRPr="004A0B82">
              <w:rPr>
                <w:b/>
              </w:rPr>
              <w:t>202</w:t>
            </w:r>
            <w:r>
              <w:rPr>
                <w:b/>
              </w:rPr>
              <w:t>5</w:t>
            </w:r>
            <w:r w:rsidRPr="004A0B82">
              <w:rPr>
                <w:b/>
              </w:rPr>
              <w:t xml:space="preserve"> – 202</w:t>
            </w:r>
            <w:r>
              <w:rPr>
                <w:b/>
              </w:rPr>
              <w:t>6</w:t>
            </w:r>
          </w:p>
        </w:tc>
      </w:tr>
      <w:tr w:rsidR="00065F98" w:rsidRPr="004A0B82" w:rsidTr="00E32151">
        <w:trPr>
          <w:jc w:val="center"/>
        </w:trPr>
        <w:tc>
          <w:tcPr>
            <w:tcW w:w="563" w:type="dxa"/>
            <w:shd w:val="clear" w:color="auto" w:fill="auto"/>
            <w:vAlign w:val="center"/>
          </w:tcPr>
          <w:p w:rsidR="00065F98" w:rsidRPr="004A0B82" w:rsidRDefault="00065F98" w:rsidP="00065F98">
            <w:pPr>
              <w:spacing w:before="60" w:after="60"/>
              <w:jc w:val="center"/>
              <w:rPr>
                <w:sz w:val="26"/>
                <w:szCs w:val="26"/>
              </w:rPr>
            </w:pPr>
            <w:r w:rsidRPr="004A0B82">
              <w:rPr>
                <w:sz w:val="26"/>
                <w:szCs w:val="26"/>
              </w:rPr>
              <w:t>1</w:t>
            </w:r>
          </w:p>
        </w:tc>
        <w:tc>
          <w:tcPr>
            <w:tcW w:w="1706" w:type="dxa"/>
            <w:shd w:val="clear" w:color="auto" w:fill="auto"/>
            <w:vAlign w:val="center"/>
          </w:tcPr>
          <w:p w:rsidR="00065F98" w:rsidRPr="004A0B82" w:rsidRDefault="00065F98" w:rsidP="00065F98">
            <w:pPr>
              <w:spacing w:before="60" w:after="60"/>
              <w:jc w:val="center"/>
              <w:rPr>
                <w:sz w:val="26"/>
                <w:szCs w:val="26"/>
              </w:rPr>
            </w:pPr>
            <w:r w:rsidRPr="004A0B82">
              <w:rPr>
                <w:sz w:val="26"/>
                <w:szCs w:val="26"/>
              </w:rPr>
              <w:t>Tổng số</w:t>
            </w:r>
          </w:p>
          <w:p w:rsidR="00065F98" w:rsidRPr="004A0B82" w:rsidRDefault="00065F98" w:rsidP="00065F98">
            <w:pPr>
              <w:spacing w:before="60" w:after="60"/>
              <w:jc w:val="center"/>
              <w:rPr>
                <w:sz w:val="26"/>
                <w:szCs w:val="26"/>
              </w:rPr>
            </w:pPr>
            <w:r w:rsidRPr="004A0B82">
              <w:rPr>
                <w:sz w:val="26"/>
                <w:szCs w:val="26"/>
              </w:rPr>
              <w:t>giáo viên</w:t>
            </w:r>
          </w:p>
        </w:tc>
        <w:tc>
          <w:tcPr>
            <w:tcW w:w="1414" w:type="dxa"/>
            <w:shd w:val="clear" w:color="auto" w:fill="auto"/>
            <w:vAlign w:val="center"/>
          </w:tcPr>
          <w:p w:rsidR="00065F98" w:rsidRPr="004A0B82" w:rsidRDefault="00065F98" w:rsidP="00065F98">
            <w:pPr>
              <w:spacing w:before="60" w:after="60"/>
              <w:jc w:val="center"/>
              <w:rPr>
                <w:sz w:val="26"/>
                <w:szCs w:val="26"/>
              </w:rPr>
            </w:pPr>
            <w:r w:rsidRPr="004A0B82">
              <w:rPr>
                <w:sz w:val="26"/>
                <w:szCs w:val="26"/>
              </w:rPr>
              <w:t>37</w:t>
            </w:r>
          </w:p>
        </w:tc>
        <w:tc>
          <w:tcPr>
            <w:tcW w:w="1414" w:type="dxa"/>
            <w:shd w:val="clear" w:color="auto" w:fill="auto"/>
            <w:vAlign w:val="center"/>
          </w:tcPr>
          <w:p w:rsidR="00065F98" w:rsidRPr="004A0B82" w:rsidRDefault="00065F98" w:rsidP="00065F98">
            <w:pPr>
              <w:spacing w:before="60" w:after="60"/>
              <w:jc w:val="center"/>
              <w:rPr>
                <w:sz w:val="26"/>
                <w:szCs w:val="26"/>
              </w:rPr>
            </w:pPr>
            <w:r w:rsidRPr="004A0B82">
              <w:rPr>
                <w:sz w:val="26"/>
                <w:szCs w:val="26"/>
              </w:rPr>
              <w:t>35</w:t>
            </w:r>
          </w:p>
        </w:tc>
        <w:tc>
          <w:tcPr>
            <w:tcW w:w="1415" w:type="dxa"/>
            <w:shd w:val="clear" w:color="auto" w:fill="auto"/>
            <w:vAlign w:val="center"/>
          </w:tcPr>
          <w:p w:rsidR="00065F98" w:rsidRPr="004A0B82" w:rsidRDefault="00065F98" w:rsidP="00065F98">
            <w:pPr>
              <w:spacing w:before="60" w:after="60"/>
              <w:jc w:val="center"/>
              <w:rPr>
                <w:sz w:val="26"/>
                <w:szCs w:val="26"/>
              </w:rPr>
            </w:pPr>
            <w:r w:rsidRPr="004A0B82">
              <w:rPr>
                <w:sz w:val="26"/>
                <w:szCs w:val="26"/>
              </w:rPr>
              <w:t>34</w:t>
            </w:r>
          </w:p>
        </w:tc>
        <w:tc>
          <w:tcPr>
            <w:tcW w:w="1415" w:type="dxa"/>
            <w:vAlign w:val="center"/>
          </w:tcPr>
          <w:p w:rsidR="00065F98" w:rsidRPr="004A0B82" w:rsidRDefault="00065F98" w:rsidP="00065F98">
            <w:pPr>
              <w:spacing w:before="60" w:after="60"/>
              <w:jc w:val="center"/>
              <w:rPr>
                <w:sz w:val="26"/>
                <w:szCs w:val="26"/>
              </w:rPr>
            </w:pPr>
            <w:r w:rsidRPr="004A0B82">
              <w:rPr>
                <w:sz w:val="26"/>
                <w:szCs w:val="26"/>
              </w:rPr>
              <w:t>32</w:t>
            </w:r>
          </w:p>
        </w:tc>
        <w:tc>
          <w:tcPr>
            <w:tcW w:w="1415" w:type="dxa"/>
            <w:vAlign w:val="center"/>
          </w:tcPr>
          <w:p w:rsidR="00065F98" w:rsidRPr="004A0B82" w:rsidRDefault="00065F98" w:rsidP="00065F98">
            <w:pPr>
              <w:spacing w:before="60" w:after="60"/>
              <w:jc w:val="center"/>
              <w:rPr>
                <w:sz w:val="26"/>
                <w:szCs w:val="26"/>
              </w:rPr>
            </w:pPr>
            <w:r w:rsidRPr="004A0B82">
              <w:rPr>
                <w:sz w:val="26"/>
                <w:szCs w:val="26"/>
              </w:rPr>
              <w:t>30</w:t>
            </w:r>
          </w:p>
        </w:tc>
        <w:tc>
          <w:tcPr>
            <w:tcW w:w="1415" w:type="dxa"/>
            <w:vAlign w:val="center"/>
          </w:tcPr>
          <w:p w:rsidR="00065F98" w:rsidRPr="004A0B82" w:rsidRDefault="00065F98" w:rsidP="00065F98">
            <w:pPr>
              <w:spacing w:before="60" w:after="60"/>
              <w:jc w:val="center"/>
              <w:rPr>
                <w:sz w:val="26"/>
                <w:szCs w:val="26"/>
              </w:rPr>
            </w:pPr>
            <w:r w:rsidRPr="004A0B82">
              <w:rPr>
                <w:sz w:val="26"/>
                <w:szCs w:val="26"/>
              </w:rPr>
              <w:t>3</w:t>
            </w:r>
            <w:r>
              <w:rPr>
                <w:sz w:val="26"/>
                <w:szCs w:val="26"/>
              </w:rPr>
              <w:t>0</w:t>
            </w:r>
          </w:p>
        </w:tc>
      </w:tr>
      <w:tr w:rsidR="00065F98" w:rsidRPr="004A0B82" w:rsidTr="00E32151">
        <w:trPr>
          <w:trHeight w:val="599"/>
          <w:jc w:val="center"/>
        </w:trPr>
        <w:tc>
          <w:tcPr>
            <w:tcW w:w="563" w:type="dxa"/>
            <w:shd w:val="clear" w:color="auto" w:fill="auto"/>
            <w:vAlign w:val="center"/>
          </w:tcPr>
          <w:p w:rsidR="00065F98" w:rsidRPr="004A0B82" w:rsidRDefault="00065F98" w:rsidP="00065F98">
            <w:pPr>
              <w:spacing w:before="60" w:after="60"/>
              <w:jc w:val="center"/>
              <w:rPr>
                <w:sz w:val="26"/>
                <w:szCs w:val="26"/>
              </w:rPr>
            </w:pPr>
            <w:r w:rsidRPr="004A0B82">
              <w:rPr>
                <w:sz w:val="26"/>
                <w:szCs w:val="26"/>
              </w:rPr>
              <w:t>2</w:t>
            </w:r>
          </w:p>
        </w:tc>
        <w:tc>
          <w:tcPr>
            <w:tcW w:w="1706" w:type="dxa"/>
            <w:shd w:val="clear" w:color="auto" w:fill="auto"/>
            <w:vAlign w:val="center"/>
          </w:tcPr>
          <w:p w:rsidR="00065F98" w:rsidRPr="004A0B82" w:rsidRDefault="00065F98" w:rsidP="00065F98">
            <w:pPr>
              <w:spacing w:before="60" w:after="60"/>
              <w:jc w:val="center"/>
              <w:rPr>
                <w:sz w:val="26"/>
                <w:szCs w:val="26"/>
              </w:rPr>
            </w:pPr>
            <w:r w:rsidRPr="004A0B82">
              <w:rPr>
                <w:sz w:val="26"/>
                <w:szCs w:val="26"/>
              </w:rPr>
              <w:t>Tỷ lệ</w:t>
            </w:r>
          </w:p>
          <w:p w:rsidR="00065F98" w:rsidRPr="004A0B82" w:rsidRDefault="00065F98" w:rsidP="00065F98">
            <w:pPr>
              <w:spacing w:before="60" w:after="60"/>
              <w:jc w:val="center"/>
              <w:rPr>
                <w:sz w:val="26"/>
                <w:szCs w:val="26"/>
              </w:rPr>
            </w:pPr>
            <w:r w:rsidRPr="004A0B82">
              <w:rPr>
                <w:sz w:val="26"/>
                <w:szCs w:val="26"/>
              </w:rPr>
              <w:t>giáo viên/lớp</w:t>
            </w:r>
          </w:p>
        </w:tc>
        <w:tc>
          <w:tcPr>
            <w:tcW w:w="1414" w:type="dxa"/>
            <w:shd w:val="clear" w:color="auto" w:fill="auto"/>
            <w:vAlign w:val="center"/>
          </w:tcPr>
          <w:p w:rsidR="00065F98" w:rsidRPr="004A0B82" w:rsidRDefault="00065F98" w:rsidP="00065F98">
            <w:pPr>
              <w:spacing w:line="360" w:lineRule="exact"/>
              <w:jc w:val="center"/>
              <w:rPr>
                <w:szCs w:val="28"/>
                <w:lang w:val="pt-BR"/>
              </w:rPr>
            </w:pPr>
            <w:r w:rsidRPr="004A0B82">
              <w:rPr>
                <w:szCs w:val="28"/>
                <w:lang w:val="pt-BR"/>
              </w:rPr>
              <w:t>2,35</w:t>
            </w:r>
          </w:p>
        </w:tc>
        <w:tc>
          <w:tcPr>
            <w:tcW w:w="1414" w:type="dxa"/>
            <w:shd w:val="clear" w:color="auto" w:fill="auto"/>
            <w:vAlign w:val="center"/>
          </w:tcPr>
          <w:p w:rsidR="00065F98" w:rsidRPr="004A0B82" w:rsidRDefault="00065F98" w:rsidP="00065F98">
            <w:pPr>
              <w:spacing w:line="360" w:lineRule="exact"/>
              <w:jc w:val="center"/>
              <w:rPr>
                <w:szCs w:val="28"/>
                <w:lang w:val="pt-BR"/>
              </w:rPr>
            </w:pPr>
            <w:r w:rsidRPr="004A0B82">
              <w:rPr>
                <w:szCs w:val="28"/>
                <w:lang w:val="pt-BR"/>
              </w:rPr>
              <w:t>2,35</w:t>
            </w:r>
          </w:p>
        </w:tc>
        <w:tc>
          <w:tcPr>
            <w:tcW w:w="1415" w:type="dxa"/>
            <w:shd w:val="clear" w:color="auto" w:fill="auto"/>
            <w:vAlign w:val="center"/>
          </w:tcPr>
          <w:p w:rsidR="00065F98" w:rsidRPr="004A0B82" w:rsidRDefault="00065F98" w:rsidP="00065F98">
            <w:pPr>
              <w:spacing w:line="360" w:lineRule="exact"/>
              <w:jc w:val="center"/>
              <w:rPr>
                <w:szCs w:val="28"/>
                <w:lang w:val="pt-BR"/>
              </w:rPr>
            </w:pPr>
            <w:r w:rsidRPr="004A0B82">
              <w:rPr>
                <w:szCs w:val="28"/>
                <w:lang w:val="pt-BR"/>
              </w:rPr>
              <w:t>2,29</w:t>
            </w:r>
          </w:p>
        </w:tc>
        <w:tc>
          <w:tcPr>
            <w:tcW w:w="1415" w:type="dxa"/>
            <w:vAlign w:val="center"/>
          </w:tcPr>
          <w:p w:rsidR="00065F98" w:rsidRPr="004A0B82" w:rsidRDefault="00065F98" w:rsidP="00065F98">
            <w:pPr>
              <w:spacing w:line="360" w:lineRule="exact"/>
              <w:jc w:val="center"/>
              <w:rPr>
                <w:szCs w:val="28"/>
                <w:lang w:val="pt-BR"/>
              </w:rPr>
            </w:pPr>
            <w:r w:rsidRPr="004A0B82">
              <w:rPr>
                <w:szCs w:val="28"/>
                <w:lang w:val="pt-BR"/>
              </w:rPr>
              <w:t>2,14</w:t>
            </w:r>
          </w:p>
        </w:tc>
        <w:tc>
          <w:tcPr>
            <w:tcW w:w="1415" w:type="dxa"/>
            <w:vAlign w:val="center"/>
          </w:tcPr>
          <w:p w:rsidR="00065F98" w:rsidRPr="004A0B82" w:rsidRDefault="00065F98" w:rsidP="00065F98">
            <w:pPr>
              <w:spacing w:line="360" w:lineRule="exact"/>
              <w:jc w:val="center"/>
              <w:rPr>
                <w:szCs w:val="28"/>
                <w:lang w:val="pt-BR"/>
              </w:rPr>
            </w:pPr>
            <w:r w:rsidRPr="004A0B82">
              <w:rPr>
                <w:szCs w:val="28"/>
                <w:lang w:val="pt-BR"/>
              </w:rPr>
              <w:t>2,14</w:t>
            </w:r>
          </w:p>
        </w:tc>
        <w:tc>
          <w:tcPr>
            <w:tcW w:w="1415" w:type="dxa"/>
            <w:vAlign w:val="center"/>
          </w:tcPr>
          <w:p w:rsidR="00065F98" w:rsidRPr="004A0B82" w:rsidRDefault="00065F98" w:rsidP="00065F98">
            <w:pPr>
              <w:spacing w:line="360" w:lineRule="exact"/>
              <w:jc w:val="center"/>
              <w:rPr>
                <w:szCs w:val="28"/>
                <w:lang w:val="pt-BR"/>
              </w:rPr>
            </w:pPr>
            <w:r w:rsidRPr="004A0B82">
              <w:rPr>
                <w:szCs w:val="28"/>
                <w:lang w:val="pt-BR"/>
              </w:rPr>
              <w:t>2,</w:t>
            </w:r>
            <w:r>
              <w:rPr>
                <w:szCs w:val="28"/>
                <w:lang w:val="pt-BR"/>
              </w:rPr>
              <w:t>31</w:t>
            </w:r>
          </w:p>
        </w:tc>
      </w:tr>
    </w:tbl>
    <w:p w:rsidR="00870FFE" w:rsidRPr="00870FFE" w:rsidRDefault="00870FFE" w:rsidP="00870FFE"/>
    <w:p w:rsidR="00ED5014" w:rsidRPr="00140D56" w:rsidRDefault="00140D56">
      <w:pPr>
        <w:pStyle w:val="Heading2"/>
        <w:rPr>
          <w:rFonts w:ascii="Times New Roman" w:hAnsi="Times New Roman" w:cs="Times New Roman"/>
          <w:sz w:val="28"/>
          <w:szCs w:val="28"/>
        </w:rPr>
      </w:pPr>
      <w:r w:rsidRPr="00140D56">
        <w:rPr>
          <w:rFonts w:ascii="Times New Roman" w:hAnsi="Times New Roman" w:cs="Times New Roman"/>
          <w:sz w:val="28"/>
          <w:szCs w:val="28"/>
        </w:rPr>
        <w:t>III. HỌC SINH</w:t>
      </w:r>
    </w:p>
    <w:p w:rsidR="00ED5014" w:rsidRPr="00140D56" w:rsidRDefault="00140D56">
      <w:pPr>
        <w:rPr>
          <w:rFonts w:ascii="Times New Roman" w:hAnsi="Times New Roman" w:cs="Times New Roman"/>
          <w:sz w:val="28"/>
          <w:szCs w:val="28"/>
        </w:rPr>
      </w:pPr>
      <w:r w:rsidRPr="00140D56">
        <w:rPr>
          <w:rFonts w:ascii="Times New Roman" w:hAnsi="Times New Roman" w:cs="Times New Roman"/>
          <w:sz w:val="28"/>
          <w:szCs w:val="28"/>
        </w:rPr>
        <w:t>1. Tổng số HS toàn trường</w:t>
      </w:r>
      <w:r w:rsidR="008C3526">
        <w:rPr>
          <w:rFonts w:ascii="Times New Roman" w:hAnsi="Times New Roman" w:cs="Times New Roman"/>
          <w:sz w:val="28"/>
          <w:szCs w:val="28"/>
        </w:rPr>
        <w:t xml:space="preserve"> năm học 2025-2026</w:t>
      </w:r>
      <w:r w:rsidRPr="00140D56">
        <w:rPr>
          <w:rFonts w:ascii="Times New Roman" w:hAnsi="Times New Roman" w:cs="Times New Roman"/>
          <w:sz w:val="28"/>
          <w:szCs w:val="28"/>
        </w:rPr>
        <w:t xml:space="preserve">: </w:t>
      </w:r>
      <w:r w:rsidR="00606414">
        <w:rPr>
          <w:rFonts w:ascii="Times New Roman" w:hAnsi="Times New Roman" w:cs="Times New Roman"/>
          <w:sz w:val="28"/>
          <w:szCs w:val="28"/>
        </w:rPr>
        <w:t>5</w:t>
      </w:r>
      <w:r w:rsidR="00A27565">
        <w:rPr>
          <w:rFonts w:ascii="Times New Roman" w:hAnsi="Times New Roman" w:cs="Times New Roman"/>
          <w:sz w:val="28"/>
          <w:szCs w:val="28"/>
        </w:rPr>
        <w:t>0</w:t>
      </w:r>
      <w:r w:rsidR="003F47B1">
        <w:rPr>
          <w:rFonts w:ascii="Times New Roman" w:hAnsi="Times New Roman" w:cs="Times New Roman"/>
          <w:sz w:val="28"/>
          <w:szCs w:val="28"/>
        </w:rPr>
        <w:t>6</w:t>
      </w:r>
    </w:p>
    <w:p w:rsidR="00ED5014" w:rsidRPr="00140D56" w:rsidRDefault="00140D56">
      <w:pPr>
        <w:rPr>
          <w:rFonts w:ascii="Times New Roman" w:hAnsi="Times New Roman" w:cs="Times New Roman"/>
          <w:sz w:val="28"/>
          <w:szCs w:val="28"/>
        </w:rPr>
      </w:pPr>
      <w:r w:rsidRPr="00140D56">
        <w:rPr>
          <w:rFonts w:ascii="Times New Roman" w:hAnsi="Times New Roman" w:cs="Times New Roman"/>
          <w:sz w:val="28"/>
          <w:szCs w:val="28"/>
        </w:rPr>
        <w:t>2. Sĩ số theo khối lớp</w:t>
      </w:r>
      <w:r w:rsidR="008C3526">
        <w:rPr>
          <w:rFonts w:ascii="Times New Roman" w:hAnsi="Times New Roman" w:cs="Times New Roman"/>
          <w:sz w:val="28"/>
          <w:szCs w:val="28"/>
        </w:rPr>
        <w:t xml:space="preserve"> năm học 2025-2026</w:t>
      </w:r>
      <w:r w:rsidRPr="00140D56">
        <w:rPr>
          <w:rFonts w:ascii="Times New Roman" w:hAnsi="Times New Roman" w:cs="Times New Roman"/>
          <w:sz w:val="28"/>
          <w:szCs w:val="28"/>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ED5014" w:rsidRPr="00140D56" w:rsidTr="00606414">
        <w:tc>
          <w:tcPr>
            <w:tcW w:w="2160" w:type="dxa"/>
          </w:tcPr>
          <w:p w:rsidR="00ED5014" w:rsidRPr="00140D56" w:rsidRDefault="00140D56">
            <w:pPr>
              <w:rPr>
                <w:rFonts w:ascii="Times New Roman" w:hAnsi="Times New Roman" w:cs="Times New Roman"/>
                <w:sz w:val="28"/>
                <w:szCs w:val="28"/>
              </w:rPr>
            </w:pPr>
            <w:r w:rsidRPr="00140D56">
              <w:rPr>
                <w:rFonts w:ascii="Times New Roman" w:hAnsi="Times New Roman" w:cs="Times New Roman"/>
                <w:sz w:val="28"/>
                <w:szCs w:val="28"/>
              </w:rPr>
              <w:lastRenderedPageBreak/>
              <w:t>Khối</w:t>
            </w:r>
          </w:p>
        </w:tc>
        <w:tc>
          <w:tcPr>
            <w:tcW w:w="2160" w:type="dxa"/>
          </w:tcPr>
          <w:p w:rsidR="00ED5014" w:rsidRPr="00140D56" w:rsidRDefault="00140D56">
            <w:pPr>
              <w:rPr>
                <w:rFonts w:ascii="Times New Roman" w:hAnsi="Times New Roman" w:cs="Times New Roman"/>
                <w:sz w:val="28"/>
                <w:szCs w:val="28"/>
              </w:rPr>
            </w:pPr>
            <w:r w:rsidRPr="00140D56">
              <w:rPr>
                <w:rFonts w:ascii="Times New Roman" w:hAnsi="Times New Roman" w:cs="Times New Roman"/>
                <w:sz w:val="28"/>
                <w:szCs w:val="28"/>
              </w:rPr>
              <w:t>Số lớp</w:t>
            </w:r>
          </w:p>
        </w:tc>
        <w:tc>
          <w:tcPr>
            <w:tcW w:w="2160" w:type="dxa"/>
          </w:tcPr>
          <w:p w:rsidR="00ED5014" w:rsidRPr="00140D56" w:rsidRDefault="00140D56">
            <w:pPr>
              <w:rPr>
                <w:rFonts w:ascii="Times New Roman" w:hAnsi="Times New Roman" w:cs="Times New Roman"/>
                <w:sz w:val="28"/>
                <w:szCs w:val="28"/>
              </w:rPr>
            </w:pPr>
            <w:r w:rsidRPr="00140D56">
              <w:rPr>
                <w:rFonts w:ascii="Times New Roman" w:hAnsi="Times New Roman" w:cs="Times New Roman"/>
                <w:sz w:val="28"/>
                <w:szCs w:val="28"/>
              </w:rPr>
              <w:t>Số HS Nam</w:t>
            </w:r>
          </w:p>
        </w:tc>
        <w:tc>
          <w:tcPr>
            <w:tcW w:w="2160" w:type="dxa"/>
          </w:tcPr>
          <w:p w:rsidR="00ED5014" w:rsidRPr="00140D56" w:rsidRDefault="00140D56">
            <w:pPr>
              <w:rPr>
                <w:rFonts w:ascii="Times New Roman" w:hAnsi="Times New Roman" w:cs="Times New Roman"/>
                <w:sz w:val="28"/>
                <w:szCs w:val="28"/>
              </w:rPr>
            </w:pPr>
            <w:r w:rsidRPr="00140D56">
              <w:rPr>
                <w:rFonts w:ascii="Times New Roman" w:hAnsi="Times New Roman" w:cs="Times New Roman"/>
                <w:sz w:val="28"/>
                <w:szCs w:val="28"/>
              </w:rPr>
              <w:t>Số HS Nữ</w:t>
            </w:r>
          </w:p>
        </w:tc>
      </w:tr>
      <w:tr w:rsidR="00606414" w:rsidRPr="00140D56" w:rsidTr="00606414">
        <w:tc>
          <w:tcPr>
            <w:tcW w:w="2160" w:type="dxa"/>
          </w:tcPr>
          <w:p w:rsidR="00606414" w:rsidRPr="00140D56" w:rsidRDefault="00755B47">
            <w:pPr>
              <w:rPr>
                <w:rFonts w:ascii="Times New Roman" w:hAnsi="Times New Roman" w:cs="Times New Roman"/>
                <w:sz w:val="28"/>
                <w:szCs w:val="28"/>
              </w:rPr>
            </w:pPr>
            <w:r>
              <w:rPr>
                <w:rFonts w:ascii="Times New Roman" w:hAnsi="Times New Roman" w:cs="Times New Roman"/>
                <w:sz w:val="28"/>
                <w:szCs w:val="28"/>
              </w:rPr>
              <w:t>12</w:t>
            </w:r>
          </w:p>
        </w:tc>
        <w:tc>
          <w:tcPr>
            <w:tcW w:w="2160" w:type="dxa"/>
          </w:tcPr>
          <w:p w:rsidR="00606414" w:rsidRPr="00140D56" w:rsidRDefault="00755B47">
            <w:pPr>
              <w:rPr>
                <w:rFonts w:ascii="Times New Roman" w:hAnsi="Times New Roman" w:cs="Times New Roman"/>
                <w:sz w:val="28"/>
                <w:szCs w:val="28"/>
              </w:rPr>
            </w:pPr>
            <w:r>
              <w:rPr>
                <w:rFonts w:ascii="Times New Roman" w:hAnsi="Times New Roman" w:cs="Times New Roman"/>
                <w:sz w:val="28"/>
                <w:szCs w:val="28"/>
              </w:rPr>
              <w:t>4</w:t>
            </w:r>
          </w:p>
        </w:tc>
        <w:tc>
          <w:tcPr>
            <w:tcW w:w="2160" w:type="dxa"/>
          </w:tcPr>
          <w:p w:rsidR="00606414" w:rsidRPr="00140D56" w:rsidRDefault="00E1649E" w:rsidP="003F47B1">
            <w:pPr>
              <w:rPr>
                <w:rFonts w:ascii="Times New Roman" w:hAnsi="Times New Roman" w:cs="Times New Roman"/>
                <w:sz w:val="28"/>
                <w:szCs w:val="28"/>
              </w:rPr>
            </w:pPr>
            <w:r>
              <w:rPr>
                <w:rFonts w:ascii="Times New Roman" w:hAnsi="Times New Roman" w:cs="Times New Roman"/>
                <w:sz w:val="28"/>
                <w:szCs w:val="28"/>
              </w:rPr>
              <w:t>8</w:t>
            </w:r>
            <w:r w:rsidR="003F47B1">
              <w:rPr>
                <w:rFonts w:ascii="Times New Roman" w:hAnsi="Times New Roman" w:cs="Times New Roman"/>
                <w:sz w:val="28"/>
                <w:szCs w:val="28"/>
              </w:rPr>
              <w:t>8</w:t>
            </w:r>
          </w:p>
        </w:tc>
        <w:tc>
          <w:tcPr>
            <w:tcW w:w="2160" w:type="dxa"/>
          </w:tcPr>
          <w:p w:rsidR="00606414" w:rsidRPr="00140D56" w:rsidRDefault="00E1649E">
            <w:pPr>
              <w:rPr>
                <w:rFonts w:ascii="Times New Roman" w:hAnsi="Times New Roman" w:cs="Times New Roman"/>
                <w:sz w:val="28"/>
                <w:szCs w:val="28"/>
              </w:rPr>
            </w:pPr>
            <w:r>
              <w:rPr>
                <w:rFonts w:ascii="Times New Roman" w:hAnsi="Times New Roman" w:cs="Times New Roman"/>
                <w:sz w:val="28"/>
                <w:szCs w:val="28"/>
              </w:rPr>
              <w:t>67</w:t>
            </w:r>
          </w:p>
        </w:tc>
      </w:tr>
      <w:tr w:rsidR="00606414" w:rsidRPr="00140D56" w:rsidTr="00606414">
        <w:tc>
          <w:tcPr>
            <w:tcW w:w="2160" w:type="dxa"/>
          </w:tcPr>
          <w:p w:rsidR="00606414" w:rsidRPr="00140D56" w:rsidRDefault="00755B47">
            <w:pPr>
              <w:rPr>
                <w:rFonts w:ascii="Times New Roman" w:hAnsi="Times New Roman" w:cs="Times New Roman"/>
                <w:sz w:val="28"/>
                <w:szCs w:val="28"/>
              </w:rPr>
            </w:pPr>
            <w:r>
              <w:rPr>
                <w:rFonts w:ascii="Times New Roman" w:hAnsi="Times New Roman" w:cs="Times New Roman"/>
                <w:sz w:val="28"/>
                <w:szCs w:val="28"/>
              </w:rPr>
              <w:t>11</w:t>
            </w:r>
          </w:p>
        </w:tc>
        <w:tc>
          <w:tcPr>
            <w:tcW w:w="2160" w:type="dxa"/>
          </w:tcPr>
          <w:p w:rsidR="00606414" w:rsidRPr="00140D56" w:rsidRDefault="00755B47">
            <w:pPr>
              <w:rPr>
                <w:rFonts w:ascii="Times New Roman" w:hAnsi="Times New Roman" w:cs="Times New Roman"/>
                <w:sz w:val="28"/>
                <w:szCs w:val="28"/>
              </w:rPr>
            </w:pPr>
            <w:r>
              <w:rPr>
                <w:rFonts w:ascii="Times New Roman" w:hAnsi="Times New Roman" w:cs="Times New Roman"/>
                <w:sz w:val="28"/>
                <w:szCs w:val="28"/>
              </w:rPr>
              <w:t>5</w:t>
            </w:r>
          </w:p>
        </w:tc>
        <w:tc>
          <w:tcPr>
            <w:tcW w:w="2160" w:type="dxa"/>
          </w:tcPr>
          <w:p w:rsidR="00606414" w:rsidRPr="00140D56" w:rsidRDefault="00E1649E">
            <w:pPr>
              <w:rPr>
                <w:rFonts w:ascii="Times New Roman" w:hAnsi="Times New Roman" w:cs="Times New Roman"/>
                <w:sz w:val="28"/>
                <w:szCs w:val="28"/>
              </w:rPr>
            </w:pPr>
            <w:r>
              <w:rPr>
                <w:rFonts w:ascii="Times New Roman" w:hAnsi="Times New Roman" w:cs="Times New Roman"/>
                <w:sz w:val="28"/>
                <w:szCs w:val="28"/>
              </w:rPr>
              <w:t>106</w:t>
            </w:r>
          </w:p>
        </w:tc>
        <w:tc>
          <w:tcPr>
            <w:tcW w:w="2160" w:type="dxa"/>
          </w:tcPr>
          <w:p w:rsidR="00606414" w:rsidRPr="00140D56" w:rsidRDefault="00E1649E">
            <w:pPr>
              <w:rPr>
                <w:rFonts w:ascii="Times New Roman" w:hAnsi="Times New Roman" w:cs="Times New Roman"/>
                <w:sz w:val="28"/>
                <w:szCs w:val="28"/>
              </w:rPr>
            </w:pPr>
            <w:r>
              <w:rPr>
                <w:rFonts w:ascii="Times New Roman" w:hAnsi="Times New Roman" w:cs="Times New Roman"/>
                <w:sz w:val="28"/>
                <w:szCs w:val="28"/>
              </w:rPr>
              <w:t>90</w:t>
            </w:r>
          </w:p>
        </w:tc>
      </w:tr>
      <w:tr w:rsidR="00606414" w:rsidRPr="00140D56" w:rsidTr="00606414">
        <w:tc>
          <w:tcPr>
            <w:tcW w:w="2160" w:type="dxa"/>
          </w:tcPr>
          <w:p w:rsidR="00606414" w:rsidRPr="00140D56" w:rsidRDefault="00755B47">
            <w:pPr>
              <w:rPr>
                <w:rFonts w:ascii="Times New Roman" w:hAnsi="Times New Roman" w:cs="Times New Roman"/>
                <w:sz w:val="28"/>
                <w:szCs w:val="28"/>
              </w:rPr>
            </w:pPr>
            <w:r>
              <w:rPr>
                <w:rFonts w:ascii="Times New Roman" w:hAnsi="Times New Roman" w:cs="Times New Roman"/>
                <w:sz w:val="28"/>
                <w:szCs w:val="28"/>
              </w:rPr>
              <w:t>10</w:t>
            </w:r>
          </w:p>
        </w:tc>
        <w:tc>
          <w:tcPr>
            <w:tcW w:w="2160" w:type="dxa"/>
          </w:tcPr>
          <w:p w:rsidR="00606414" w:rsidRPr="00140D56" w:rsidRDefault="00755B47">
            <w:pPr>
              <w:rPr>
                <w:rFonts w:ascii="Times New Roman" w:hAnsi="Times New Roman" w:cs="Times New Roman"/>
                <w:sz w:val="28"/>
                <w:szCs w:val="28"/>
              </w:rPr>
            </w:pPr>
            <w:r>
              <w:rPr>
                <w:rFonts w:ascii="Times New Roman" w:hAnsi="Times New Roman" w:cs="Times New Roman"/>
                <w:sz w:val="28"/>
                <w:szCs w:val="28"/>
              </w:rPr>
              <w:t>4</w:t>
            </w:r>
          </w:p>
        </w:tc>
        <w:tc>
          <w:tcPr>
            <w:tcW w:w="2160" w:type="dxa"/>
          </w:tcPr>
          <w:p w:rsidR="00606414" w:rsidRPr="00140D56" w:rsidRDefault="00E1649E">
            <w:pPr>
              <w:rPr>
                <w:rFonts w:ascii="Times New Roman" w:hAnsi="Times New Roman" w:cs="Times New Roman"/>
                <w:sz w:val="28"/>
                <w:szCs w:val="28"/>
              </w:rPr>
            </w:pPr>
            <w:r>
              <w:rPr>
                <w:rFonts w:ascii="Times New Roman" w:hAnsi="Times New Roman" w:cs="Times New Roman"/>
                <w:sz w:val="28"/>
                <w:szCs w:val="28"/>
              </w:rPr>
              <w:t>80</w:t>
            </w:r>
          </w:p>
        </w:tc>
        <w:tc>
          <w:tcPr>
            <w:tcW w:w="2160" w:type="dxa"/>
          </w:tcPr>
          <w:p w:rsidR="00606414" w:rsidRPr="00140D56" w:rsidRDefault="00E1649E">
            <w:pPr>
              <w:rPr>
                <w:rFonts w:ascii="Times New Roman" w:hAnsi="Times New Roman" w:cs="Times New Roman"/>
                <w:sz w:val="28"/>
                <w:szCs w:val="28"/>
              </w:rPr>
            </w:pPr>
            <w:r>
              <w:rPr>
                <w:rFonts w:ascii="Times New Roman" w:hAnsi="Times New Roman" w:cs="Times New Roman"/>
                <w:sz w:val="28"/>
                <w:szCs w:val="28"/>
              </w:rPr>
              <w:t>75</w:t>
            </w:r>
          </w:p>
        </w:tc>
      </w:tr>
    </w:tbl>
    <w:p w:rsidR="008C3526" w:rsidRDefault="008C3526">
      <w:pPr>
        <w:pStyle w:val="Heading2"/>
        <w:rPr>
          <w:rFonts w:ascii="Times New Roman" w:hAnsi="Times New Roman" w:cs="Times New Roman"/>
          <w:sz w:val="28"/>
          <w:szCs w:val="28"/>
        </w:rPr>
      </w:pPr>
      <w:r>
        <w:rPr>
          <w:rFonts w:ascii="Times New Roman" w:hAnsi="Times New Roman" w:cs="Times New Roman"/>
          <w:sz w:val="28"/>
          <w:szCs w:val="28"/>
        </w:rPr>
        <w:t>Sĩ số lớp học các năm trước:</w:t>
      </w:r>
    </w:p>
    <w:tbl>
      <w:tblPr>
        <w:tblW w:w="93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8"/>
        <w:gridCol w:w="1536"/>
        <w:gridCol w:w="1536"/>
        <w:gridCol w:w="1536"/>
        <w:gridCol w:w="1536"/>
        <w:gridCol w:w="1536"/>
      </w:tblGrid>
      <w:tr w:rsidR="008C3526" w:rsidRPr="004A0B82" w:rsidTr="00220E97">
        <w:trPr>
          <w:jc w:val="center"/>
        </w:trPr>
        <w:tc>
          <w:tcPr>
            <w:tcW w:w="1718" w:type="dxa"/>
            <w:shd w:val="clear" w:color="auto" w:fill="auto"/>
            <w:vAlign w:val="center"/>
          </w:tcPr>
          <w:p w:rsidR="008C3526" w:rsidRPr="004A0B82" w:rsidRDefault="008C3526" w:rsidP="00220E97">
            <w:pPr>
              <w:spacing w:before="60" w:after="60"/>
              <w:jc w:val="center"/>
              <w:rPr>
                <w:b/>
                <w:sz w:val="26"/>
                <w:szCs w:val="26"/>
              </w:rPr>
            </w:pPr>
            <w:r w:rsidRPr="004A0B82">
              <w:rPr>
                <w:b/>
                <w:sz w:val="26"/>
                <w:szCs w:val="26"/>
              </w:rPr>
              <w:t>Số lớp học</w:t>
            </w:r>
          </w:p>
        </w:tc>
        <w:tc>
          <w:tcPr>
            <w:tcW w:w="1536" w:type="dxa"/>
            <w:shd w:val="clear" w:color="auto" w:fill="auto"/>
            <w:vAlign w:val="center"/>
          </w:tcPr>
          <w:p w:rsidR="008C3526" w:rsidRPr="004A0B82" w:rsidRDefault="008C3526" w:rsidP="00220E97">
            <w:pPr>
              <w:spacing w:before="60" w:after="60"/>
              <w:jc w:val="center"/>
              <w:rPr>
                <w:b/>
              </w:rPr>
            </w:pPr>
            <w:r w:rsidRPr="004A0B82">
              <w:rPr>
                <w:b/>
              </w:rPr>
              <w:t>Năm học</w:t>
            </w:r>
          </w:p>
          <w:p w:rsidR="008C3526" w:rsidRPr="004A0B82" w:rsidRDefault="008C3526" w:rsidP="00220E97">
            <w:pPr>
              <w:spacing w:before="60" w:after="60"/>
              <w:jc w:val="center"/>
              <w:rPr>
                <w:b/>
              </w:rPr>
            </w:pPr>
            <w:r w:rsidRPr="004A0B82">
              <w:rPr>
                <w:b/>
              </w:rPr>
              <w:t>2020 – 2021</w:t>
            </w:r>
          </w:p>
        </w:tc>
        <w:tc>
          <w:tcPr>
            <w:tcW w:w="1536" w:type="dxa"/>
            <w:shd w:val="clear" w:color="auto" w:fill="auto"/>
            <w:vAlign w:val="center"/>
          </w:tcPr>
          <w:p w:rsidR="008C3526" w:rsidRPr="004A0B82" w:rsidRDefault="008C3526" w:rsidP="00220E97">
            <w:pPr>
              <w:spacing w:before="60" w:after="60"/>
              <w:jc w:val="center"/>
              <w:rPr>
                <w:b/>
              </w:rPr>
            </w:pPr>
            <w:r w:rsidRPr="004A0B82">
              <w:rPr>
                <w:b/>
              </w:rPr>
              <w:t>Năm học</w:t>
            </w:r>
          </w:p>
          <w:p w:rsidR="008C3526" w:rsidRPr="004A0B82" w:rsidRDefault="008C3526" w:rsidP="00220E97">
            <w:pPr>
              <w:spacing w:before="60" w:after="60"/>
              <w:jc w:val="center"/>
              <w:rPr>
                <w:b/>
              </w:rPr>
            </w:pPr>
            <w:r w:rsidRPr="004A0B82">
              <w:rPr>
                <w:b/>
              </w:rPr>
              <w:t>2021 – 2022</w:t>
            </w:r>
          </w:p>
        </w:tc>
        <w:tc>
          <w:tcPr>
            <w:tcW w:w="1536" w:type="dxa"/>
            <w:shd w:val="clear" w:color="auto" w:fill="auto"/>
            <w:vAlign w:val="center"/>
          </w:tcPr>
          <w:p w:rsidR="008C3526" w:rsidRPr="004A0B82" w:rsidRDefault="008C3526" w:rsidP="00220E97">
            <w:pPr>
              <w:spacing w:before="60" w:after="60"/>
              <w:jc w:val="center"/>
              <w:rPr>
                <w:b/>
              </w:rPr>
            </w:pPr>
            <w:r w:rsidRPr="004A0B82">
              <w:rPr>
                <w:b/>
              </w:rPr>
              <w:t>Năm học</w:t>
            </w:r>
          </w:p>
          <w:p w:rsidR="008C3526" w:rsidRPr="004A0B82" w:rsidRDefault="008C3526" w:rsidP="00220E97">
            <w:pPr>
              <w:spacing w:before="60" w:after="60"/>
              <w:jc w:val="center"/>
              <w:rPr>
                <w:b/>
              </w:rPr>
            </w:pPr>
            <w:r w:rsidRPr="004A0B82">
              <w:rPr>
                <w:b/>
              </w:rPr>
              <w:t>2022 – 2023</w:t>
            </w:r>
          </w:p>
        </w:tc>
        <w:tc>
          <w:tcPr>
            <w:tcW w:w="1536" w:type="dxa"/>
            <w:vAlign w:val="center"/>
          </w:tcPr>
          <w:p w:rsidR="008C3526" w:rsidRPr="004A0B82" w:rsidRDefault="008C3526" w:rsidP="00220E97">
            <w:pPr>
              <w:spacing w:before="60" w:after="60"/>
              <w:jc w:val="center"/>
              <w:rPr>
                <w:b/>
              </w:rPr>
            </w:pPr>
            <w:r w:rsidRPr="004A0B82">
              <w:rPr>
                <w:b/>
              </w:rPr>
              <w:t>Năm học</w:t>
            </w:r>
          </w:p>
          <w:p w:rsidR="008C3526" w:rsidRPr="004A0B82" w:rsidRDefault="008C3526" w:rsidP="00220E97">
            <w:pPr>
              <w:spacing w:before="60" w:after="60"/>
              <w:jc w:val="center"/>
              <w:rPr>
                <w:b/>
              </w:rPr>
            </w:pPr>
            <w:r w:rsidRPr="004A0B82">
              <w:rPr>
                <w:b/>
              </w:rPr>
              <w:t>2023 – 2024</w:t>
            </w:r>
          </w:p>
        </w:tc>
        <w:tc>
          <w:tcPr>
            <w:tcW w:w="1536" w:type="dxa"/>
            <w:vAlign w:val="center"/>
          </w:tcPr>
          <w:p w:rsidR="008C3526" w:rsidRPr="004A0B82" w:rsidRDefault="008C3526" w:rsidP="00220E97">
            <w:pPr>
              <w:spacing w:before="60" w:after="60"/>
              <w:jc w:val="center"/>
              <w:rPr>
                <w:b/>
              </w:rPr>
            </w:pPr>
            <w:r w:rsidRPr="004A0B82">
              <w:rPr>
                <w:b/>
              </w:rPr>
              <w:t>Năm học</w:t>
            </w:r>
          </w:p>
          <w:p w:rsidR="008C3526" w:rsidRPr="004A0B82" w:rsidRDefault="008C3526" w:rsidP="00220E97">
            <w:pPr>
              <w:spacing w:before="60" w:after="60"/>
              <w:jc w:val="center"/>
              <w:rPr>
                <w:b/>
              </w:rPr>
            </w:pPr>
            <w:r w:rsidRPr="004A0B82">
              <w:rPr>
                <w:b/>
              </w:rPr>
              <w:t>2024 – 2025</w:t>
            </w:r>
          </w:p>
        </w:tc>
      </w:tr>
      <w:tr w:rsidR="008C3526" w:rsidRPr="004A0B82" w:rsidTr="00220E97">
        <w:trPr>
          <w:cantSplit/>
          <w:trHeight w:hRule="exact" w:val="567"/>
          <w:jc w:val="center"/>
        </w:trPr>
        <w:tc>
          <w:tcPr>
            <w:tcW w:w="1718" w:type="dxa"/>
            <w:shd w:val="clear" w:color="auto" w:fill="auto"/>
            <w:vAlign w:val="center"/>
          </w:tcPr>
          <w:p w:rsidR="008C3526" w:rsidRPr="004A0B82" w:rsidRDefault="008C3526" w:rsidP="00220E97">
            <w:pPr>
              <w:spacing w:before="60" w:after="60"/>
              <w:rPr>
                <w:sz w:val="26"/>
                <w:szCs w:val="26"/>
              </w:rPr>
            </w:pPr>
            <w:r w:rsidRPr="004A0B82">
              <w:rPr>
                <w:sz w:val="26"/>
                <w:szCs w:val="26"/>
              </w:rPr>
              <w:t>Khối lớp 10</w:t>
            </w:r>
          </w:p>
        </w:tc>
        <w:tc>
          <w:tcPr>
            <w:tcW w:w="1536" w:type="dxa"/>
            <w:shd w:val="clear" w:color="auto" w:fill="auto"/>
            <w:vAlign w:val="center"/>
          </w:tcPr>
          <w:p w:rsidR="008C3526" w:rsidRPr="004A0B82" w:rsidRDefault="008C3526" w:rsidP="00220E97">
            <w:pPr>
              <w:spacing w:line="340" w:lineRule="exact"/>
              <w:jc w:val="center"/>
              <w:rPr>
                <w:szCs w:val="28"/>
              </w:rPr>
            </w:pPr>
            <w:r w:rsidRPr="004A0B82">
              <w:rPr>
                <w:szCs w:val="28"/>
              </w:rPr>
              <w:t>5</w:t>
            </w:r>
          </w:p>
        </w:tc>
        <w:tc>
          <w:tcPr>
            <w:tcW w:w="1536" w:type="dxa"/>
            <w:shd w:val="clear" w:color="auto" w:fill="auto"/>
            <w:vAlign w:val="center"/>
          </w:tcPr>
          <w:p w:rsidR="008C3526" w:rsidRPr="004A0B82" w:rsidRDefault="008C3526" w:rsidP="00220E97">
            <w:pPr>
              <w:spacing w:line="340" w:lineRule="exact"/>
              <w:jc w:val="center"/>
              <w:rPr>
                <w:szCs w:val="28"/>
              </w:rPr>
            </w:pPr>
            <w:r w:rsidRPr="004A0B82">
              <w:rPr>
                <w:szCs w:val="28"/>
              </w:rPr>
              <w:t>4</w:t>
            </w:r>
          </w:p>
        </w:tc>
        <w:tc>
          <w:tcPr>
            <w:tcW w:w="1536" w:type="dxa"/>
            <w:vAlign w:val="center"/>
          </w:tcPr>
          <w:p w:rsidR="008C3526" w:rsidRPr="004A0B82" w:rsidRDefault="008C3526" w:rsidP="00220E97">
            <w:pPr>
              <w:spacing w:line="340" w:lineRule="exact"/>
              <w:jc w:val="center"/>
              <w:rPr>
                <w:szCs w:val="28"/>
              </w:rPr>
            </w:pPr>
            <w:r w:rsidRPr="004A0B82">
              <w:rPr>
                <w:szCs w:val="28"/>
              </w:rPr>
              <w:t>5</w:t>
            </w:r>
          </w:p>
        </w:tc>
        <w:tc>
          <w:tcPr>
            <w:tcW w:w="1536" w:type="dxa"/>
            <w:vAlign w:val="center"/>
          </w:tcPr>
          <w:p w:rsidR="008C3526" w:rsidRPr="004A0B82" w:rsidRDefault="008C3526" w:rsidP="00220E97">
            <w:pPr>
              <w:spacing w:line="340" w:lineRule="exact"/>
              <w:jc w:val="center"/>
              <w:rPr>
                <w:szCs w:val="28"/>
              </w:rPr>
            </w:pPr>
            <w:r w:rsidRPr="004A0B82">
              <w:rPr>
                <w:szCs w:val="28"/>
              </w:rPr>
              <w:t>5</w:t>
            </w:r>
          </w:p>
        </w:tc>
        <w:tc>
          <w:tcPr>
            <w:tcW w:w="1536" w:type="dxa"/>
            <w:vAlign w:val="center"/>
          </w:tcPr>
          <w:p w:rsidR="008C3526" w:rsidRPr="004A0B82" w:rsidRDefault="008C3526" w:rsidP="00220E97">
            <w:pPr>
              <w:spacing w:line="340" w:lineRule="exact"/>
              <w:jc w:val="center"/>
              <w:rPr>
                <w:szCs w:val="28"/>
              </w:rPr>
            </w:pPr>
            <w:r w:rsidRPr="004A0B82">
              <w:rPr>
                <w:szCs w:val="28"/>
              </w:rPr>
              <w:t>5</w:t>
            </w:r>
          </w:p>
        </w:tc>
      </w:tr>
      <w:tr w:rsidR="008C3526" w:rsidRPr="004A0B82" w:rsidTr="00220E97">
        <w:trPr>
          <w:cantSplit/>
          <w:trHeight w:hRule="exact" w:val="567"/>
          <w:jc w:val="center"/>
        </w:trPr>
        <w:tc>
          <w:tcPr>
            <w:tcW w:w="1718" w:type="dxa"/>
            <w:shd w:val="clear" w:color="auto" w:fill="auto"/>
            <w:vAlign w:val="center"/>
          </w:tcPr>
          <w:p w:rsidR="008C3526" w:rsidRPr="004A0B82" w:rsidRDefault="008C3526" w:rsidP="00220E97">
            <w:pPr>
              <w:spacing w:before="60" w:after="60"/>
              <w:rPr>
                <w:sz w:val="26"/>
                <w:szCs w:val="26"/>
              </w:rPr>
            </w:pPr>
            <w:r w:rsidRPr="004A0B82">
              <w:rPr>
                <w:sz w:val="26"/>
                <w:szCs w:val="26"/>
              </w:rPr>
              <w:t>Khối lớp 11</w:t>
            </w:r>
          </w:p>
        </w:tc>
        <w:tc>
          <w:tcPr>
            <w:tcW w:w="1536" w:type="dxa"/>
            <w:shd w:val="clear" w:color="auto" w:fill="auto"/>
            <w:vAlign w:val="center"/>
          </w:tcPr>
          <w:p w:rsidR="008C3526" w:rsidRPr="004A0B82" w:rsidRDefault="008C3526" w:rsidP="00220E97">
            <w:pPr>
              <w:spacing w:line="340" w:lineRule="exact"/>
              <w:jc w:val="center"/>
              <w:rPr>
                <w:szCs w:val="28"/>
              </w:rPr>
            </w:pPr>
            <w:r w:rsidRPr="004A0B82">
              <w:rPr>
                <w:szCs w:val="28"/>
              </w:rPr>
              <w:t>4</w:t>
            </w:r>
          </w:p>
        </w:tc>
        <w:tc>
          <w:tcPr>
            <w:tcW w:w="1536" w:type="dxa"/>
            <w:shd w:val="clear" w:color="auto" w:fill="auto"/>
            <w:vAlign w:val="center"/>
          </w:tcPr>
          <w:p w:rsidR="008C3526" w:rsidRPr="004A0B82" w:rsidRDefault="008C3526" w:rsidP="00220E97">
            <w:pPr>
              <w:spacing w:line="340" w:lineRule="exact"/>
              <w:jc w:val="center"/>
              <w:rPr>
                <w:szCs w:val="28"/>
              </w:rPr>
            </w:pPr>
            <w:r w:rsidRPr="004A0B82">
              <w:rPr>
                <w:szCs w:val="28"/>
              </w:rPr>
              <w:t>5</w:t>
            </w:r>
          </w:p>
        </w:tc>
        <w:tc>
          <w:tcPr>
            <w:tcW w:w="1536" w:type="dxa"/>
            <w:vAlign w:val="center"/>
          </w:tcPr>
          <w:p w:rsidR="008C3526" w:rsidRPr="004A0B82" w:rsidRDefault="008C3526" w:rsidP="00220E97">
            <w:pPr>
              <w:spacing w:line="340" w:lineRule="exact"/>
              <w:jc w:val="center"/>
              <w:rPr>
                <w:szCs w:val="28"/>
              </w:rPr>
            </w:pPr>
            <w:r w:rsidRPr="004A0B82">
              <w:rPr>
                <w:szCs w:val="28"/>
              </w:rPr>
              <w:t>4</w:t>
            </w:r>
          </w:p>
        </w:tc>
        <w:tc>
          <w:tcPr>
            <w:tcW w:w="1536" w:type="dxa"/>
            <w:vAlign w:val="center"/>
          </w:tcPr>
          <w:p w:rsidR="008C3526" w:rsidRPr="004A0B82" w:rsidRDefault="008C3526" w:rsidP="00220E97">
            <w:pPr>
              <w:spacing w:line="340" w:lineRule="exact"/>
              <w:jc w:val="center"/>
              <w:rPr>
                <w:szCs w:val="28"/>
              </w:rPr>
            </w:pPr>
            <w:r w:rsidRPr="004A0B82">
              <w:rPr>
                <w:szCs w:val="28"/>
              </w:rPr>
              <w:t>5</w:t>
            </w:r>
          </w:p>
        </w:tc>
        <w:tc>
          <w:tcPr>
            <w:tcW w:w="1536" w:type="dxa"/>
            <w:vAlign w:val="center"/>
          </w:tcPr>
          <w:p w:rsidR="008C3526" w:rsidRPr="004A0B82" w:rsidRDefault="008C3526" w:rsidP="00220E97">
            <w:pPr>
              <w:spacing w:line="340" w:lineRule="exact"/>
              <w:jc w:val="center"/>
              <w:rPr>
                <w:szCs w:val="28"/>
              </w:rPr>
            </w:pPr>
            <w:r w:rsidRPr="004A0B82">
              <w:rPr>
                <w:szCs w:val="28"/>
              </w:rPr>
              <w:t>5</w:t>
            </w:r>
          </w:p>
        </w:tc>
      </w:tr>
      <w:tr w:rsidR="008C3526" w:rsidRPr="004A0B82" w:rsidTr="00220E97">
        <w:trPr>
          <w:cantSplit/>
          <w:trHeight w:hRule="exact" w:val="567"/>
          <w:jc w:val="center"/>
        </w:trPr>
        <w:tc>
          <w:tcPr>
            <w:tcW w:w="1718" w:type="dxa"/>
            <w:shd w:val="clear" w:color="auto" w:fill="auto"/>
            <w:vAlign w:val="center"/>
          </w:tcPr>
          <w:p w:rsidR="008C3526" w:rsidRPr="004A0B82" w:rsidRDefault="008C3526" w:rsidP="00220E97">
            <w:pPr>
              <w:spacing w:before="60" w:after="60"/>
              <w:rPr>
                <w:sz w:val="26"/>
                <w:szCs w:val="26"/>
              </w:rPr>
            </w:pPr>
            <w:r w:rsidRPr="004A0B82">
              <w:rPr>
                <w:sz w:val="26"/>
                <w:szCs w:val="26"/>
              </w:rPr>
              <w:t>Khối lớp 12</w:t>
            </w:r>
          </w:p>
        </w:tc>
        <w:tc>
          <w:tcPr>
            <w:tcW w:w="1536" w:type="dxa"/>
            <w:shd w:val="clear" w:color="auto" w:fill="auto"/>
            <w:vAlign w:val="center"/>
          </w:tcPr>
          <w:p w:rsidR="008C3526" w:rsidRPr="004A0B82" w:rsidRDefault="008C3526" w:rsidP="00220E97">
            <w:pPr>
              <w:spacing w:line="340" w:lineRule="exact"/>
              <w:jc w:val="center"/>
              <w:rPr>
                <w:szCs w:val="28"/>
                <w:lang w:val="pt-BR"/>
              </w:rPr>
            </w:pPr>
            <w:r w:rsidRPr="004A0B82">
              <w:rPr>
                <w:szCs w:val="28"/>
                <w:lang w:val="pt-BR"/>
              </w:rPr>
              <w:t>6</w:t>
            </w:r>
          </w:p>
        </w:tc>
        <w:tc>
          <w:tcPr>
            <w:tcW w:w="1536" w:type="dxa"/>
            <w:shd w:val="clear" w:color="auto" w:fill="auto"/>
            <w:vAlign w:val="center"/>
          </w:tcPr>
          <w:p w:rsidR="008C3526" w:rsidRPr="004A0B82" w:rsidRDefault="008C3526" w:rsidP="00220E97">
            <w:pPr>
              <w:spacing w:line="340" w:lineRule="exact"/>
              <w:jc w:val="center"/>
              <w:rPr>
                <w:szCs w:val="28"/>
                <w:lang w:val="pt-BR"/>
              </w:rPr>
            </w:pPr>
            <w:r w:rsidRPr="004A0B82">
              <w:rPr>
                <w:szCs w:val="28"/>
                <w:lang w:val="pt-BR"/>
              </w:rPr>
              <w:t>5</w:t>
            </w:r>
          </w:p>
        </w:tc>
        <w:tc>
          <w:tcPr>
            <w:tcW w:w="1536" w:type="dxa"/>
            <w:vAlign w:val="center"/>
          </w:tcPr>
          <w:p w:rsidR="008C3526" w:rsidRPr="004A0B82" w:rsidRDefault="008C3526" w:rsidP="00220E97">
            <w:pPr>
              <w:spacing w:line="340" w:lineRule="exact"/>
              <w:jc w:val="center"/>
              <w:rPr>
                <w:szCs w:val="28"/>
                <w:lang w:val="pt-BR"/>
              </w:rPr>
            </w:pPr>
            <w:r w:rsidRPr="004A0B82">
              <w:rPr>
                <w:szCs w:val="28"/>
                <w:lang w:val="pt-BR"/>
              </w:rPr>
              <w:t>5</w:t>
            </w:r>
          </w:p>
        </w:tc>
        <w:tc>
          <w:tcPr>
            <w:tcW w:w="1536" w:type="dxa"/>
            <w:vAlign w:val="center"/>
          </w:tcPr>
          <w:p w:rsidR="008C3526" w:rsidRPr="004A0B82" w:rsidRDefault="008C3526" w:rsidP="00220E97">
            <w:pPr>
              <w:spacing w:line="340" w:lineRule="exact"/>
              <w:jc w:val="center"/>
              <w:rPr>
                <w:szCs w:val="28"/>
                <w:lang w:val="pt-BR"/>
              </w:rPr>
            </w:pPr>
            <w:r w:rsidRPr="004A0B82">
              <w:rPr>
                <w:szCs w:val="28"/>
                <w:lang w:val="pt-BR"/>
              </w:rPr>
              <w:t>4</w:t>
            </w:r>
          </w:p>
        </w:tc>
        <w:tc>
          <w:tcPr>
            <w:tcW w:w="1536" w:type="dxa"/>
            <w:vAlign w:val="center"/>
          </w:tcPr>
          <w:p w:rsidR="008C3526" w:rsidRPr="004A0B82" w:rsidRDefault="008C3526" w:rsidP="00220E97">
            <w:pPr>
              <w:spacing w:line="340" w:lineRule="exact"/>
              <w:jc w:val="center"/>
              <w:rPr>
                <w:szCs w:val="28"/>
                <w:lang w:val="pt-BR"/>
              </w:rPr>
            </w:pPr>
            <w:r w:rsidRPr="004A0B82">
              <w:rPr>
                <w:szCs w:val="28"/>
                <w:lang w:val="pt-BR"/>
              </w:rPr>
              <w:t>4</w:t>
            </w:r>
          </w:p>
        </w:tc>
      </w:tr>
      <w:tr w:rsidR="008C3526" w:rsidRPr="004A0B82" w:rsidTr="00220E97">
        <w:trPr>
          <w:cantSplit/>
          <w:trHeight w:hRule="exact" w:val="567"/>
          <w:jc w:val="center"/>
        </w:trPr>
        <w:tc>
          <w:tcPr>
            <w:tcW w:w="1718" w:type="dxa"/>
            <w:shd w:val="clear" w:color="auto" w:fill="auto"/>
            <w:vAlign w:val="center"/>
          </w:tcPr>
          <w:p w:rsidR="008C3526" w:rsidRPr="004A0B82" w:rsidRDefault="008C3526" w:rsidP="00220E97">
            <w:pPr>
              <w:spacing w:before="60" w:after="60"/>
              <w:rPr>
                <w:b/>
                <w:sz w:val="26"/>
                <w:szCs w:val="26"/>
              </w:rPr>
            </w:pPr>
            <w:r w:rsidRPr="004A0B82">
              <w:rPr>
                <w:b/>
                <w:sz w:val="26"/>
                <w:szCs w:val="26"/>
              </w:rPr>
              <w:t>Cộng</w:t>
            </w:r>
          </w:p>
        </w:tc>
        <w:tc>
          <w:tcPr>
            <w:tcW w:w="1536" w:type="dxa"/>
            <w:shd w:val="clear" w:color="auto" w:fill="auto"/>
            <w:vAlign w:val="center"/>
          </w:tcPr>
          <w:p w:rsidR="008C3526" w:rsidRPr="004A0B82" w:rsidRDefault="008C3526" w:rsidP="00220E97">
            <w:pPr>
              <w:spacing w:line="340" w:lineRule="exact"/>
              <w:jc w:val="center"/>
              <w:rPr>
                <w:b/>
                <w:szCs w:val="28"/>
                <w:lang w:val="pt-BR"/>
              </w:rPr>
            </w:pPr>
            <w:r w:rsidRPr="004A0B82">
              <w:rPr>
                <w:b/>
                <w:szCs w:val="28"/>
                <w:lang w:val="pt-BR"/>
              </w:rPr>
              <w:t>15</w:t>
            </w:r>
          </w:p>
        </w:tc>
        <w:tc>
          <w:tcPr>
            <w:tcW w:w="1536" w:type="dxa"/>
            <w:shd w:val="clear" w:color="auto" w:fill="auto"/>
            <w:vAlign w:val="center"/>
          </w:tcPr>
          <w:p w:rsidR="008C3526" w:rsidRPr="004A0B82" w:rsidRDefault="008C3526" w:rsidP="00220E97">
            <w:pPr>
              <w:spacing w:line="340" w:lineRule="exact"/>
              <w:jc w:val="center"/>
              <w:rPr>
                <w:b/>
                <w:szCs w:val="28"/>
                <w:lang w:val="pt-BR"/>
              </w:rPr>
            </w:pPr>
            <w:r w:rsidRPr="004A0B82">
              <w:rPr>
                <w:b/>
                <w:szCs w:val="28"/>
                <w:lang w:val="pt-BR"/>
              </w:rPr>
              <w:t>14</w:t>
            </w:r>
          </w:p>
        </w:tc>
        <w:tc>
          <w:tcPr>
            <w:tcW w:w="1536" w:type="dxa"/>
            <w:vAlign w:val="center"/>
          </w:tcPr>
          <w:p w:rsidR="008C3526" w:rsidRPr="004A0B82" w:rsidRDefault="008C3526" w:rsidP="00220E97">
            <w:pPr>
              <w:spacing w:line="340" w:lineRule="exact"/>
              <w:jc w:val="center"/>
              <w:rPr>
                <w:b/>
                <w:szCs w:val="28"/>
                <w:lang w:val="pt-BR"/>
              </w:rPr>
            </w:pPr>
            <w:r w:rsidRPr="004A0B82">
              <w:rPr>
                <w:b/>
                <w:szCs w:val="28"/>
                <w:lang w:val="pt-BR"/>
              </w:rPr>
              <w:t>14</w:t>
            </w:r>
          </w:p>
        </w:tc>
        <w:tc>
          <w:tcPr>
            <w:tcW w:w="1536" w:type="dxa"/>
            <w:vAlign w:val="center"/>
          </w:tcPr>
          <w:p w:rsidR="008C3526" w:rsidRPr="004A0B82" w:rsidRDefault="008C3526" w:rsidP="00220E97">
            <w:pPr>
              <w:spacing w:line="340" w:lineRule="exact"/>
              <w:jc w:val="center"/>
              <w:rPr>
                <w:b/>
                <w:szCs w:val="28"/>
                <w:lang w:val="pt-BR"/>
              </w:rPr>
            </w:pPr>
            <w:r w:rsidRPr="004A0B82">
              <w:rPr>
                <w:b/>
                <w:szCs w:val="28"/>
                <w:lang w:val="pt-BR"/>
              </w:rPr>
              <w:t>14</w:t>
            </w:r>
          </w:p>
        </w:tc>
        <w:tc>
          <w:tcPr>
            <w:tcW w:w="1536" w:type="dxa"/>
            <w:vAlign w:val="center"/>
          </w:tcPr>
          <w:p w:rsidR="008C3526" w:rsidRPr="004A0B82" w:rsidRDefault="008C3526" w:rsidP="00220E97">
            <w:pPr>
              <w:spacing w:line="340" w:lineRule="exact"/>
              <w:jc w:val="center"/>
              <w:rPr>
                <w:b/>
                <w:szCs w:val="28"/>
                <w:lang w:val="pt-BR"/>
              </w:rPr>
            </w:pPr>
            <w:r w:rsidRPr="004A0B82">
              <w:rPr>
                <w:b/>
                <w:szCs w:val="28"/>
                <w:lang w:val="pt-BR"/>
              </w:rPr>
              <w:t>14</w:t>
            </w:r>
          </w:p>
        </w:tc>
      </w:tr>
    </w:tbl>
    <w:p w:rsidR="008C3526" w:rsidRPr="008C3526" w:rsidRDefault="008C3526" w:rsidP="008C3526"/>
    <w:p w:rsidR="00ED5014" w:rsidRPr="00140D56" w:rsidRDefault="00140D56">
      <w:pPr>
        <w:pStyle w:val="Heading2"/>
        <w:rPr>
          <w:rFonts w:ascii="Times New Roman" w:hAnsi="Times New Roman" w:cs="Times New Roman"/>
          <w:sz w:val="28"/>
          <w:szCs w:val="28"/>
        </w:rPr>
      </w:pPr>
      <w:r w:rsidRPr="00140D56">
        <w:rPr>
          <w:rFonts w:ascii="Times New Roman" w:hAnsi="Times New Roman" w:cs="Times New Roman"/>
          <w:sz w:val="28"/>
          <w:szCs w:val="28"/>
        </w:rPr>
        <w:t>IV. CƠ SỞ VẬT CHẤT</w:t>
      </w:r>
    </w:p>
    <w:p w:rsidR="00ED5014" w:rsidRPr="00140D56" w:rsidRDefault="00140D56">
      <w:pPr>
        <w:rPr>
          <w:rFonts w:ascii="Times New Roman" w:hAnsi="Times New Roman" w:cs="Times New Roman"/>
          <w:sz w:val="28"/>
          <w:szCs w:val="28"/>
        </w:rPr>
      </w:pPr>
      <w:r w:rsidRPr="00140D56">
        <w:rPr>
          <w:rFonts w:ascii="Times New Roman" w:hAnsi="Times New Roman" w:cs="Times New Roman"/>
          <w:sz w:val="28"/>
          <w:szCs w:val="28"/>
        </w:rPr>
        <w:t>1. Tổng số phòng học:</w:t>
      </w:r>
      <w:r w:rsidR="006E1C6A">
        <w:rPr>
          <w:rFonts w:ascii="Times New Roman" w:hAnsi="Times New Roman" w:cs="Times New Roman"/>
          <w:sz w:val="28"/>
          <w:szCs w:val="28"/>
        </w:rPr>
        <w:t xml:space="preserve"> 1</w:t>
      </w:r>
      <w:r w:rsidR="00870FFE">
        <w:rPr>
          <w:rFonts w:ascii="Times New Roman" w:hAnsi="Times New Roman" w:cs="Times New Roman"/>
          <w:sz w:val="28"/>
          <w:szCs w:val="28"/>
        </w:rPr>
        <w:t>2</w:t>
      </w:r>
      <w:r w:rsidR="00900B79">
        <w:rPr>
          <w:rFonts w:ascii="Times New Roman" w:hAnsi="Times New Roman" w:cs="Times New Roman"/>
          <w:sz w:val="28"/>
          <w:szCs w:val="28"/>
        </w:rPr>
        <w:t>.</w:t>
      </w:r>
    </w:p>
    <w:p w:rsidR="00ED5014" w:rsidRPr="00140D56" w:rsidRDefault="00140D56" w:rsidP="00E62BE5">
      <w:pPr>
        <w:jc w:val="both"/>
        <w:rPr>
          <w:rFonts w:ascii="Times New Roman" w:hAnsi="Times New Roman" w:cs="Times New Roman"/>
          <w:sz w:val="28"/>
          <w:szCs w:val="28"/>
        </w:rPr>
      </w:pPr>
      <w:r w:rsidRPr="00140D56">
        <w:rPr>
          <w:rFonts w:ascii="Times New Roman" w:hAnsi="Times New Roman" w:cs="Times New Roman"/>
          <w:sz w:val="28"/>
          <w:szCs w:val="28"/>
        </w:rPr>
        <w:t>2. Các phòng chức năng</w:t>
      </w:r>
      <w:r w:rsidR="006E1C6A">
        <w:rPr>
          <w:rFonts w:ascii="Times New Roman" w:hAnsi="Times New Roman" w:cs="Times New Roman"/>
          <w:sz w:val="28"/>
          <w:szCs w:val="28"/>
        </w:rPr>
        <w:t xml:space="preserve">: </w:t>
      </w:r>
      <w:r w:rsidR="0030688B" w:rsidRPr="0030688B">
        <w:rPr>
          <w:rFonts w:ascii="Times New Roman" w:hAnsi="Times New Roman" w:cs="Times New Roman"/>
          <w:sz w:val="28"/>
          <w:szCs w:val="28"/>
        </w:rPr>
        <w:t>Trường có 10 phòng bộ môn đạt tiêu chuẩn theo quy định: phòng Vật lý, Hóa học, Sinh học, Ngoại ngữ, phòng bộ môn Khoa học xã hội, phòng Âm nhạc, phòng Mỹ Thuật, Tin học, phòng Công nghệ, phòng đa chức năng đạt chuẩn quy định</w:t>
      </w:r>
      <w:r w:rsidR="0030688B">
        <w:rPr>
          <w:rFonts w:ascii="Times New Roman" w:hAnsi="Times New Roman" w:cs="Times New Roman"/>
          <w:sz w:val="28"/>
          <w:szCs w:val="28"/>
        </w:rPr>
        <w:t>.</w:t>
      </w:r>
      <w:r w:rsidR="00DF656D">
        <w:rPr>
          <w:rFonts w:ascii="Times New Roman" w:hAnsi="Times New Roman" w:cs="Times New Roman"/>
          <w:sz w:val="28"/>
          <w:szCs w:val="28"/>
        </w:rPr>
        <w:t xml:space="preserve"> Bên cạnh đó, </w:t>
      </w:r>
      <w:r w:rsidR="00DF656D" w:rsidRPr="00DF656D">
        <w:rPr>
          <w:rFonts w:ascii="Times New Roman" w:hAnsi="Times New Roman" w:cs="Times New Roman"/>
          <w:sz w:val="28"/>
          <w:szCs w:val="28"/>
        </w:rPr>
        <w:t>Nhà trường có 01 phòng thư viện, 01 phòng truyền thống, 01 phòng hoạt động Đoàn – Hội</w:t>
      </w:r>
    </w:p>
    <w:p w:rsidR="00EF4D92" w:rsidRDefault="00140D56" w:rsidP="00EF4D92">
      <w:pPr>
        <w:jc w:val="both"/>
        <w:rPr>
          <w:rFonts w:ascii="Times New Roman" w:hAnsi="Times New Roman" w:cs="Times New Roman"/>
          <w:sz w:val="28"/>
          <w:szCs w:val="28"/>
        </w:rPr>
      </w:pPr>
      <w:r w:rsidRPr="00140D56">
        <w:rPr>
          <w:rFonts w:ascii="Times New Roman" w:hAnsi="Times New Roman" w:cs="Times New Roman"/>
          <w:sz w:val="28"/>
          <w:szCs w:val="28"/>
        </w:rPr>
        <w:t>3. Khuôn viên, sân bãi:</w:t>
      </w:r>
      <w:r w:rsidR="00EF4D92">
        <w:rPr>
          <w:rFonts w:ascii="Times New Roman" w:hAnsi="Times New Roman" w:cs="Times New Roman"/>
          <w:sz w:val="28"/>
          <w:szCs w:val="28"/>
        </w:rPr>
        <w:t xml:space="preserve"> </w:t>
      </w:r>
      <w:r w:rsidR="00EF4D92" w:rsidRPr="00EF4D92">
        <w:rPr>
          <w:rFonts w:ascii="Times New Roman" w:hAnsi="Times New Roman" w:cs="Times New Roman"/>
          <w:sz w:val="28"/>
          <w:szCs w:val="28"/>
        </w:rPr>
        <w:t>Diện tích của trường rộng 15.507,3</w:t>
      </w:r>
      <w:r w:rsidR="00900B79">
        <w:rPr>
          <w:rFonts w:ascii="Times New Roman" w:hAnsi="Times New Roman" w:cs="Times New Roman"/>
          <w:sz w:val="28"/>
          <w:szCs w:val="28"/>
        </w:rPr>
        <w:t xml:space="preserve"> </w:t>
      </w:r>
      <w:r w:rsidR="00EF4D92" w:rsidRPr="00EF4D92">
        <w:rPr>
          <w:rFonts w:ascii="Times New Roman" w:hAnsi="Times New Roman" w:cs="Times New Roman"/>
          <w:sz w:val="28"/>
          <w:szCs w:val="28"/>
        </w:rPr>
        <w:t>m2</w:t>
      </w:r>
      <w:r w:rsidR="00EF4D92">
        <w:rPr>
          <w:rFonts w:ascii="Times New Roman" w:hAnsi="Times New Roman" w:cs="Times New Roman"/>
          <w:sz w:val="28"/>
          <w:szCs w:val="28"/>
        </w:rPr>
        <w:t xml:space="preserve">. </w:t>
      </w:r>
      <w:r w:rsidR="00EF4D92" w:rsidRPr="00EF4D92">
        <w:rPr>
          <w:rFonts w:ascii="Times New Roman" w:hAnsi="Times New Roman" w:cs="Times New Roman"/>
          <w:sz w:val="28"/>
          <w:szCs w:val="28"/>
        </w:rPr>
        <w:t>Khuôn viên trường được thiết kế hài hòa; cây xanh, thảm cỏ, hoa kiểng được trồng theo quy hoạch đảm bảo xanh, sạch, đẹp và thoáng mát đúng quy định theo điều lệ trường trung học. Khu sân chơi bãi tập luôn được vệ sinh sạch sẽ, cây xanh được cắt tỉa cành đảm bảo tính mỹ quan cho khuôn viên trường và tránh đổ ngã, an toàn để tổ chức các hoạt động giáo dục. Nhà trường được Sở GDĐT Đồng Tháp kiểm tra và công nhận trường đạt chuẩn Xanh – sạch – đẹp vào năm 2024</w:t>
      </w:r>
      <w:r w:rsidR="0022055F">
        <w:rPr>
          <w:rFonts w:ascii="Times New Roman" w:hAnsi="Times New Roman" w:cs="Times New Roman"/>
          <w:sz w:val="28"/>
          <w:szCs w:val="28"/>
        </w:rPr>
        <w:t>.</w:t>
      </w:r>
    </w:p>
    <w:p w:rsidR="0022055F" w:rsidRDefault="0022055F" w:rsidP="00EF4D92">
      <w:pPr>
        <w:jc w:val="both"/>
        <w:rPr>
          <w:rFonts w:ascii="Times New Roman" w:hAnsi="Times New Roman" w:cs="Times New Roman"/>
          <w:sz w:val="28"/>
          <w:szCs w:val="28"/>
        </w:rPr>
      </w:pPr>
      <w:r>
        <w:rPr>
          <w:rFonts w:ascii="Times New Roman" w:hAnsi="Times New Roman" w:cs="Times New Roman"/>
          <w:sz w:val="28"/>
          <w:szCs w:val="28"/>
        </w:rPr>
        <w:t xml:space="preserve">4. Phòng Thư viện: </w:t>
      </w:r>
      <w:r w:rsidRPr="0022055F">
        <w:rPr>
          <w:rFonts w:ascii="Times New Roman" w:hAnsi="Times New Roman" w:cs="Times New Roman"/>
          <w:sz w:val="28"/>
          <w:szCs w:val="28"/>
        </w:rPr>
        <w:t>Thư viện hiện có 13.825 bản sách (Sách giáo khoa: 8.808 bản; Sách nghiệp vụ: 525 bản; Sách tham khảo: 4.492 bản). Nhà trường có trang bị các loại báo, tạp chí để phục vụ cho giáo viên và học sinh như: Đồng Tháp, Lao động, Nhân dân, Giáo dục thời đại, Đồng Tháp xưa và nay, Thiết bị giáo dục</w:t>
      </w:r>
      <w:r>
        <w:rPr>
          <w:rFonts w:ascii="Times New Roman" w:hAnsi="Times New Roman" w:cs="Times New Roman"/>
          <w:sz w:val="28"/>
          <w:szCs w:val="28"/>
        </w:rPr>
        <w:t xml:space="preserve">. </w:t>
      </w:r>
      <w:r w:rsidRPr="0022055F">
        <w:rPr>
          <w:rFonts w:ascii="Times New Roman" w:hAnsi="Times New Roman" w:cs="Times New Roman"/>
          <w:sz w:val="28"/>
          <w:szCs w:val="28"/>
        </w:rPr>
        <w:t xml:space="preserve">Thư viện có nội quy, danh mục sách để tra cứu, sách tham khảo, sách nghiệp vụ bảo đảm nhu cầu cho việc học tập và nghiên cứu của CB, GV, NV và học sinh. Nhân viên </w:t>
      </w:r>
      <w:r w:rsidRPr="0022055F">
        <w:rPr>
          <w:rFonts w:ascii="Times New Roman" w:hAnsi="Times New Roman" w:cs="Times New Roman"/>
          <w:sz w:val="28"/>
          <w:szCs w:val="28"/>
        </w:rPr>
        <w:lastRenderedPageBreak/>
        <w:t>thư viện có sổ theo dõi việc cho mượn sách của CB, GV, NV và học sinh. Giới thiệu sách mới ở bảng thông báo của thư viện, và giới thiệu sách dưới cờ thực hiện theo định kỳ 2 lần/tháng. Lịch làm việc của thư viện trong tuần là các ngày thứ 2, thứ 3, thứ 4, thứ 5, thứ 6; khung giờ từ 7 giờ 30 phút đến 16 giờ 15 phút</w:t>
      </w:r>
      <w:r>
        <w:rPr>
          <w:rFonts w:ascii="Times New Roman" w:hAnsi="Times New Roman" w:cs="Times New Roman"/>
          <w:sz w:val="28"/>
          <w:szCs w:val="28"/>
        </w:rPr>
        <w:t xml:space="preserve">. </w:t>
      </w:r>
    </w:p>
    <w:p w:rsidR="00ED5014" w:rsidRPr="00140D56" w:rsidRDefault="00140D56">
      <w:pPr>
        <w:pStyle w:val="Heading2"/>
        <w:rPr>
          <w:rFonts w:ascii="Times New Roman" w:hAnsi="Times New Roman" w:cs="Times New Roman"/>
          <w:sz w:val="28"/>
          <w:szCs w:val="28"/>
        </w:rPr>
      </w:pPr>
      <w:r w:rsidRPr="00140D56">
        <w:rPr>
          <w:rFonts w:ascii="Times New Roman" w:hAnsi="Times New Roman" w:cs="Times New Roman"/>
          <w:sz w:val="28"/>
          <w:szCs w:val="28"/>
        </w:rPr>
        <w:t>V. KẾT QUẢ VÀ THÀNH TÍCH</w:t>
      </w:r>
    </w:p>
    <w:p w:rsidR="00ED5014" w:rsidRDefault="00140D56">
      <w:pPr>
        <w:rPr>
          <w:rFonts w:ascii="Times New Roman" w:hAnsi="Times New Roman" w:cs="Times New Roman"/>
          <w:sz w:val="28"/>
          <w:szCs w:val="28"/>
        </w:rPr>
      </w:pPr>
      <w:r w:rsidRPr="00140D56">
        <w:rPr>
          <w:rFonts w:ascii="Times New Roman" w:hAnsi="Times New Roman" w:cs="Times New Roman"/>
          <w:sz w:val="28"/>
          <w:szCs w:val="28"/>
        </w:rPr>
        <w:t xml:space="preserve">1. Kết quả chuyên môn: </w:t>
      </w:r>
    </w:p>
    <w:p w:rsidR="001D7376" w:rsidRPr="001D7376" w:rsidRDefault="001D7376" w:rsidP="001D7376">
      <w:pPr>
        <w:rPr>
          <w:rFonts w:ascii="Times New Roman" w:hAnsi="Times New Roman" w:cs="Times New Roman"/>
          <w:sz w:val="28"/>
          <w:szCs w:val="28"/>
        </w:rPr>
      </w:pPr>
      <w:r w:rsidRPr="001D7376">
        <w:rPr>
          <w:rFonts w:ascii="Times New Roman" w:hAnsi="Times New Roman" w:cs="Times New Roman"/>
          <w:sz w:val="28"/>
          <w:szCs w:val="28"/>
        </w:rPr>
        <w:t xml:space="preserve">Kết quả xếp loại hai mặt giáo dục </w:t>
      </w:r>
    </w:p>
    <w:p w:rsidR="001D7376" w:rsidRPr="001D7376" w:rsidRDefault="001D7376" w:rsidP="001D7376">
      <w:pPr>
        <w:rPr>
          <w:rFonts w:ascii="Times New Roman" w:hAnsi="Times New Roman" w:cs="Times New Roman"/>
          <w:sz w:val="28"/>
          <w:szCs w:val="28"/>
        </w:rPr>
      </w:pPr>
      <w:r w:rsidRPr="001D7376">
        <w:rPr>
          <w:rFonts w:ascii="Times New Roman" w:hAnsi="Times New Roman" w:cs="Times New Roman"/>
          <w:sz w:val="28"/>
          <w:szCs w:val="28"/>
        </w:rPr>
        <w:t xml:space="preserve">1.1. Học tập </w:t>
      </w:r>
    </w:p>
    <w:p w:rsidR="001D7376" w:rsidRPr="001D7376" w:rsidRDefault="001D7376" w:rsidP="001D7376">
      <w:pPr>
        <w:rPr>
          <w:rFonts w:ascii="Times New Roman" w:hAnsi="Times New Roman" w:cs="Times New Roman"/>
          <w:sz w:val="28"/>
          <w:szCs w:val="28"/>
        </w:rPr>
      </w:pPr>
      <w:r w:rsidRPr="001D7376">
        <w:rPr>
          <w:rFonts w:ascii="Times New Roman" w:hAnsi="Times New Roman" w:cs="Times New Roman"/>
          <w:sz w:val="28"/>
          <w:szCs w:val="28"/>
        </w:rPr>
        <w:t xml:space="preserve">Tốt: 186 (37,50%); Khá: 198 (39,92%); Đạt: 109 (21,98);  Chưa đạt: 3 (0,66). </w:t>
      </w:r>
    </w:p>
    <w:p w:rsidR="001D7376" w:rsidRPr="001D7376" w:rsidRDefault="001D7376" w:rsidP="001D7376">
      <w:pPr>
        <w:rPr>
          <w:rFonts w:ascii="Times New Roman" w:hAnsi="Times New Roman" w:cs="Times New Roman"/>
          <w:sz w:val="28"/>
          <w:szCs w:val="28"/>
        </w:rPr>
      </w:pPr>
      <w:r w:rsidRPr="001D7376">
        <w:rPr>
          <w:rFonts w:ascii="Times New Roman" w:hAnsi="Times New Roman" w:cs="Times New Roman"/>
          <w:sz w:val="28"/>
          <w:szCs w:val="28"/>
        </w:rPr>
        <w:t>So với năm học 2023 – 2024 tỷ lệ chưa đạt giảm 1,32%</w:t>
      </w:r>
    </w:p>
    <w:p w:rsidR="001D7376" w:rsidRPr="001D7376" w:rsidRDefault="001D7376" w:rsidP="001D7376">
      <w:pPr>
        <w:rPr>
          <w:rFonts w:ascii="Times New Roman" w:hAnsi="Times New Roman" w:cs="Times New Roman"/>
          <w:sz w:val="28"/>
          <w:szCs w:val="28"/>
        </w:rPr>
      </w:pPr>
      <w:r w:rsidRPr="001D7376">
        <w:rPr>
          <w:rFonts w:ascii="Times New Roman" w:hAnsi="Times New Roman" w:cs="Times New Roman"/>
          <w:sz w:val="28"/>
          <w:szCs w:val="28"/>
        </w:rPr>
        <w:t xml:space="preserve">1.2. Rèn luyện  </w:t>
      </w:r>
    </w:p>
    <w:p w:rsidR="001D7376" w:rsidRPr="001D7376" w:rsidRDefault="001D7376" w:rsidP="001D7376">
      <w:pPr>
        <w:rPr>
          <w:rFonts w:ascii="Times New Roman" w:hAnsi="Times New Roman" w:cs="Times New Roman"/>
          <w:sz w:val="28"/>
          <w:szCs w:val="28"/>
        </w:rPr>
      </w:pPr>
      <w:r w:rsidRPr="001D7376">
        <w:rPr>
          <w:rFonts w:ascii="Times New Roman" w:hAnsi="Times New Roman" w:cs="Times New Roman"/>
          <w:sz w:val="28"/>
          <w:szCs w:val="28"/>
        </w:rPr>
        <w:t xml:space="preserve">Tốt: 474 (95,56%); Khá: 22 (4,44%); Đạt: 0 (0,0%); Chưa đạt: 0 (0,0%).   </w:t>
      </w:r>
    </w:p>
    <w:p w:rsidR="001D7376" w:rsidRDefault="001D7376" w:rsidP="001D7376">
      <w:pPr>
        <w:rPr>
          <w:rFonts w:ascii="Times New Roman" w:hAnsi="Times New Roman" w:cs="Times New Roman"/>
          <w:sz w:val="28"/>
          <w:szCs w:val="28"/>
        </w:rPr>
      </w:pPr>
      <w:r w:rsidRPr="001D7376">
        <w:rPr>
          <w:rFonts w:ascii="Times New Roman" w:hAnsi="Times New Roman" w:cs="Times New Roman"/>
          <w:sz w:val="28"/>
          <w:szCs w:val="28"/>
        </w:rPr>
        <w:t>So với năm học 2023 – 2024 tỷ lệ chưa đạt giảm 0,22%</w:t>
      </w:r>
    </w:p>
    <w:p w:rsidR="007C5977" w:rsidRPr="00140D56" w:rsidRDefault="007C5977" w:rsidP="001D7376">
      <w:pPr>
        <w:rPr>
          <w:rFonts w:ascii="Times New Roman" w:hAnsi="Times New Roman" w:cs="Times New Roman"/>
          <w:sz w:val="28"/>
          <w:szCs w:val="28"/>
        </w:rPr>
      </w:pPr>
      <w:r>
        <w:rPr>
          <w:rFonts w:ascii="Times New Roman" w:hAnsi="Times New Roman" w:cs="Times New Roman"/>
          <w:sz w:val="28"/>
          <w:szCs w:val="28"/>
        </w:rPr>
        <w:t>1.3 .</w:t>
      </w:r>
      <w:r w:rsidRPr="007C5977">
        <w:rPr>
          <w:rFonts w:ascii="Times New Roman" w:hAnsi="Times New Roman" w:cs="Times New Roman"/>
          <w:sz w:val="28"/>
          <w:szCs w:val="28"/>
        </w:rPr>
        <w:t xml:space="preserve"> Thi Học sinh giỏi các môn văn hóa: </w:t>
      </w:r>
      <w:r w:rsidR="00F45CE0" w:rsidRPr="00581C23">
        <w:rPr>
          <w:rFonts w:ascii="Times New Roman" w:eastAsia="Times New Roman" w:hAnsi="Times New Roman" w:cs="Times New Roman"/>
          <w:sz w:val="28"/>
          <w:szCs w:val="28"/>
          <w:lang w:val="vi-VN"/>
        </w:rPr>
        <w:t>01 giải Nhì, 04 giải Ba, 06 giải Khuyến khích (tăng 7 giải so với năm học trước)</w:t>
      </w:r>
      <w:r w:rsidRPr="007C5977">
        <w:rPr>
          <w:rFonts w:ascii="Times New Roman" w:hAnsi="Times New Roman" w:cs="Times New Roman"/>
          <w:sz w:val="28"/>
          <w:szCs w:val="28"/>
        </w:rPr>
        <w:t>.</w:t>
      </w:r>
      <w:r w:rsidR="00F45CE0">
        <w:rPr>
          <w:rFonts w:ascii="Times New Roman" w:hAnsi="Times New Roman" w:cs="Times New Roman"/>
          <w:sz w:val="28"/>
          <w:szCs w:val="28"/>
        </w:rPr>
        <w:t xml:space="preserve"> </w:t>
      </w:r>
    </w:p>
    <w:p w:rsidR="00ED5014" w:rsidRDefault="00140D56">
      <w:pPr>
        <w:rPr>
          <w:rFonts w:ascii="Times New Roman" w:hAnsi="Times New Roman" w:cs="Times New Roman"/>
          <w:sz w:val="28"/>
          <w:szCs w:val="28"/>
        </w:rPr>
      </w:pPr>
      <w:r w:rsidRPr="00140D56">
        <w:rPr>
          <w:rFonts w:ascii="Times New Roman" w:hAnsi="Times New Roman" w:cs="Times New Roman"/>
          <w:sz w:val="28"/>
          <w:szCs w:val="28"/>
        </w:rPr>
        <w:t xml:space="preserve">2. Thành tích phong trào, hoạt động ngoài giờ: </w:t>
      </w:r>
    </w:p>
    <w:p w:rsidR="00F45CE0" w:rsidRPr="00581C23" w:rsidRDefault="00F45CE0" w:rsidP="00F45CE0">
      <w:pPr>
        <w:spacing w:after="0" w:line="288" w:lineRule="auto"/>
        <w:ind w:firstLine="567"/>
        <w:jc w:val="both"/>
        <w:rPr>
          <w:rFonts w:ascii="Times New Roman" w:eastAsia="Times New Roman" w:hAnsi="Times New Roman" w:cs="Times New Roman"/>
          <w:sz w:val="28"/>
          <w:szCs w:val="28"/>
          <w:lang w:val="vi-VN"/>
        </w:rPr>
      </w:pPr>
      <w:r w:rsidRPr="00581C23">
        <w:rPr>
          <w:rFonts w:ascii="Times New Roman" w:eastAsia="Times New Roman" w:hAnsi="Times New Roman" w:cs="Times New Roman"/>
          <w:sz w:val="28"/>
          <w:szCs w:val="28"/>
        </w:rPr>
        <w:t xml:space="preserve">- </w:t>
      </w:r>
      <w:r w:rsidRPr="00581C23">
        <w:rPr>
          <w:rFonts w:ascii="Times New Roman" w:eastAsia="Times New Roman" w:hAnsi="Times New Roman" w:cs="Times New Roman"/>
          <w:sz w:val="28"/>
          <w:szCs w:val="28"/>
          <w:lang w:val="vi-VN"/>
        </w:rPr>
        <w:t>Tỷ lệ tốt nghiệp THPT đạt 100%</w:t>
      </w:r>
    </w:p>
    <w:p w:rsidR="00F45CE0" w:rsidRPr="00581C23" w:rsidRDefault="00F45CE0" w:rsidP="00F45CE0">
      <w:pPr>
        <w:spacing w:after="0" w:line="288" w:lineRule="auto"/>
        <w:ind w:firstLine="567"/>
        <w:jc w:val="both"/>
        <w:rPr>
          <w:rFonts w:ascii="Times New Roman" w:eastAsia="Times New Roman" w:hAnsi="Times New Roman" w:cs="Times New Roman"/>
          <w:sz w:val="28"/>
          <w:szCs w:val="28"/>
          <w:lang w:val="vi-VN"/>
        </w:rPr>
      </w:pPr>
      <w:r w:rsidRPr="00581C23">
        <w:rPr>
          <w:rFonts w:ascii="Times New Roman" w:eastAsia="Times New Roman" w:hAnsi="Times New Roman" w:cs="Times New Roman"/>
          <w:sz w:val="28"/>
          <w:szCs w:val="28"/>
        </w:rPr>
        <w:t xml:space="preserve">- </w:t>
      </w:r>
      <w:r w:rsidRPr="00581C23">
        <w:rPr>
          <w:rFonts w:ascii="Times New Roman" w:eastAsia="Times New Roman" w:hAnsi="Times New Roman" w:cs="Times New Roman"/>
          <w:sz w:val="28"/>
          <w:szCs w:val="28"/>
          <w:lang w:val="vi-VN"/>
        </w:rPr>
        <w:t>Đạt 01 giải Ba toàn quốc cuộc thi "An toàn giao thông cho nụ cười ngày mai"</w:t>
      </w:r>
    </w:p>
    <w:p w:rsidR="00F45CE0" w:rsidRPr="00581C23" w:rsidRDefault="00F45CE0" w:rsidP="00F45CE0">
      <w:pPr>
        <w:spacing w:after="0" w:line="288" w:lineRule="auto"/>
        <w:ind w:firstLine="567"/>
        <w:jc w:val="both"/>
        <w:rPr>
          <w:rFonts w:ascii="Times New Roman" w:eastAsia="Times New Roman" w:hAnsi="Times New Roman" w:cs="Times New Roman"/>
          <w:sz w:val="28"/>
          <w:szCs w:val="28"/>
          <w:lang w:val="vi-VN"/>
        </w:rPr>
      </w:pPr>
      <w:r w:rsidRPr="00581C23">
        <w:rPr>
          <w:rFonts w:ascii="Times New Roman" w:eastAsia="Times New Roman" w:hAnsi="Times New Roman" w:cs="Times New Roman"/>
          <w:sz w:val="28"/>
          <w:szCs w:val="28"/>
        </w:rPr>
        <w:t xml:space="preserve">- </w:t>
      </w:r>
      <w:r w:rsidRPr="00581C23">
        <w:rPr>
          <w:rFonts w:ascii="Times New Roman" w:eastAsia="Times New Roman" w:hAnsi="Times New Roman" w:cs="Times New Roman"/>
          <w:sz w:val="28"/>
          <w:szCs w:val="28"/>
          <w:lang w:val="vi-VN"/>
        </w:rPr>
        <w:t>Đạt 01 giải Khuyến khích Cuộc thi khoa học kỹ thuật cấp tỉnh</w:t>
      </w:r>
    </w:p>
    <w:p w:rsidR="00F45CE0" w:rsidRPr="00581C23" w:rsidRDefault="00F45CE0" w:rsidP="00F45CE0">
      <w:pPr>
        <w:spacing w:after="0" w:line="288" w:lineRule="auto"/>
        <w:ind w:firstLine="567"/>
        <w:jc w:val="both"/>
        <w:rPr>
          <w:rFonts w:ascii="Times New Roman" w:eastAsia="Times New Roman" w:hAnsi="Times New Roman" w:cs="Times New Roman"/>
          <w:sz w:val="28"/>
          <w:szCs w:val="28"/>
          <w:lang w:val="vi-VN"/>
        </w:rPr>
      </w:pPr>
      <w:r w:rsidRPr="00581C23">
        <w:rPr>
          <w:rFonts w:ascii="Times New Roman" w:eastAsia="Times New Roman" w:hAnsi="Times New Roman" w:cs="Times New Roman"/>
          <w:sz w:val="28"/>
          <w:szCs w:val="28"/>
        </w:rPr>
        <w:t xml:space="preserve">- Đạt </w:t>
      </w:r>
      <w:r w:rsidRPr="00581C23">
        <w:rPr>
          <w:rFonts w:ascii="Times New Roman" w:eastAsia="Times New Roman" w:hAnsi="Times New Roman" w:cs="Times New Roman"/>
          <w:sz w:val="28"/>
          <w:szCs w:val="28"/>
          <w:lang w:val="vi-VN"/>
        </w:rPr>
        <w:t>01 giải Nhì Hội thi Phòng chống tác hại của thuốc lá</w:t>
      </w:r>
    </w:p>
    <w:p w:rsidR="00F45CE0" w:rsidRPr="00581C23" w:rsidRDefault="00F45CE0" w:rsidP="00F45CE0">
      <w:pPr>
        <w:spacing w:after="0" w:line="288" w:lineRule="auto"/>
        <w:ind w:firstLine="567"/>
        <w:jc w:val="both"/>
        <w:rPr>
          <w:rFonts w:ascii="Times New Roman" w:eastAsia="Times New Roman" w:hAnsi="Times New Roman" w:cs="Times New Roman"/>
          <w:sz w:val="28"/>
          <w:szCs w:val="28"/>
          <w:lang w:val="vi-VN"/>
        </w:rPr>
      </w:pPr>
      <w:r w:rsidRPr="00581C23">
        <w:rPr>
          <w:rFonts w:ascii="Times New Roman" w:eastAsia="Times New Roman" w:hAnsi="Times New Roman" w:cs="Times New Roman"/>
          <w:sz w:val="28"/>
          <w:szCs w:val="28"/>
        </w:rPr>
        <w:t xml:space="preserve">- Đạt </w:t>
      </w:r>
      <w:r w:rsidRPr="00581C23">
        <w:rPr>
          <w:rFonts w:ascii="Times New Roman" w:eastAsia="Times New Roman" w:hAnsi="Times New Roman" w:cs="Times New Roman"/>
          <w:sz w:val="28"/>
          <w:szCs w:val="28"/>
          <w:lang w:val="vi-VN"/>
        </w:rPr>
        <w:t>01 giải nhì vòng thi tuần cuộc thi Đường đến vinh quang lần thứ 16</w:t>
      </w:r>
    </w:p>
    <w:p w:rsidR="001D7376" w:rsidRPr="00140D56" w:rsidRDefault="001D7376">
      <w:pPr>
        <w:rPr>
          <w:rFonts w:ascii="Times New Roman" w:hAnsi="Times New Roman" w:cs="Times New Roman"/>
          <w:sz w:val="28"/>
          <w:szCs w:val="28"/>
        </w:rPr>
      </w:pPr>
    </w:p>
    <w:p w:rsidR="00ED5014" w:rsidRDefault="00140D56">
      <w:pPr>
        <w:rPr>
          <w:rFonts w:ascii="Times New Roman" w:hAnsi="Times New Roman" w:cs="Times New Roman"/>
          <w:sz w:val="28"/>
          <w:szCs w:val="28"/>
        </w:rPr>
      </w:pPr>
      <w:r w:rsidRPr="00140D56">
        <w:rPr>
          <w:rFonts w:ascii="Times New Roman" w:hAnsi="Times New Roman" w:cs="Times New Roman"/>
          <w:sz w:val="28"/>
          <w:szCs w:val="28"/>
        </w:rPr>
        <w:t>3. Các danh hiệu, bằng khen</w:t>
      </w:r>
      <w:r w:rsidR="00F45CE0">
        <w:rPr>
          <w:rFonts w:ascii="Times New Roman" w:hAnsi="Times New Roman" w:cs="Times New Roman"/>
          <w:sz w:val="28"/>
          <w:szCs w:val="28"/>
        </w:rPr>
        <w:t xml:space="preserve"> trong nhiều năm nay</w:t>
      </w:r>
      <w:r w:rsidRPr="00140D56">
        <w:rPr>
          <w:rFonts w:ascii="Times New Roman" w:hAnsi="Times New Roman" w:cs="Times New Roman"/>
          <w:sz w:val="28"/>
          <w:szCs w:val="28"/>
        </w:rPr>
        <w:t xml:space="preserve">: </w:t>
      </w:r>
    </w:p>
    <w:p w:rsidR="00E23437" w:rsidRPr="002F5B18" w:rsidRDefault="00E23437" w:rsidP="00E23437">
      <w:pPr>
        <w:spacing w:before="120" w:after="120" w:line="240" w:lineRule="auto"/>
        <w:ind w:firstLine="720"/>
        <w:jc w:val="both"/>
        <w:rPr>
          <w:rFonts w:ascii="Times New Roman" w:hAnsi="Times New Roman" w:cs="Times New Roman"/>
          <w:sz w:val="28"/>
          <w:szCs w:val="28"/>
        </w:rPr>
      </w:pPr>
      <w:r w:rsidRPr="002F5B18">
        <w:rPr>
          <w:rFonts w:ascii="Times New Roman" w:hAnsi="Times New Roman" w:cs="Times New Roman"/>
          <w:sz w:val="28"/>
          <w:szCs w:val="28"/>
        </w:rPr>
        <w:t xml:space="preserve">- </w:t>
      </w:r>
      <w:r>
        <w:rPr>
          <w:rFonts w:ascii="Times New Roman" w:hAnsi="Times New Roman" w:cs="Times New Roman"/>
          <w:sz w:val="28"/>
          <w:szCs w:val="28"/>
        </w:rPr>
        <w:t>1 b</w:t>
      </w:r>
      <w:r w:rsidRPr="002F5B18">
        <w:rPr>
          <w:rFonts w:ascii="Times New Roman" w:hAnsi="Times New Roman" w:cs="Times New Roman"/>
          <w:sz w:val="28"/>
          <w:szCs w:val="28"/>
        </w:rPr>
        <w:t>ằ</w:t>
      </w:r>
      <w:r>
        <w:rPr>
          <w:rFonts w:ascii="Times New Roman" w:hAnsi="Times New Roman" w:cs="Times New Roman"/>
          <w:sz w:val="28"/>
          <w:szCs w:val="28"/>
        </w:rPr>
        <w:t>ng khen Th</w:t>
      </w:r>
      <w:r w:rsidRPr="002F5B18">
        <w:rPr>
          <w:rFonts w:ascii="Times New Roman" w:hAnsi="Times New Roman" w:cs="Times New Roman"/>
          <w:sz w:val="28"/>
          <w:szCs w:val="28"/>
        </w:rPr>
        <w:t>ủ</w:t>
      </w:r>
      <w:r>
        <w:rPr>
          <w:rFonts w:ascii="Times New Roman" w:hAnsi="Times New Roman" w:cs="Times New Roman"/>
          <w:sz w:val="28"/>
          <w:szCs w:val="28"/>
        </w:rPr>
        <w:t xml:space="preserve"> tư</w:t>
      </w:r>
      <w:r w:rsidRPr="002F5B18">
        <w:rPr>
          <w:rFonts w:ascii="Times New Roman" w:hAnsi="Times New Roman" w:cs="Times New Roman"/>
          <w:sz w:val="28"/>
          <w:szCs w:val="28"/>
        </w:rPr>
        <w:t>ớ</w:t>
      </w:r>
      <w:r>
        <w:rPr>
          <w:rFonts w:ascii="Times New Roman" w:hAnsi="Times New Roman" w:cs="Times New Roman"/>
          <w:sz w:val="28"/>
          <w:szCs w:val="28"/>
        </w:rPr>
        <w:t>ng ch</w:t>
      </w:r>
      <w:r w:rsidRPr="002F5B18">
        <w:rPr>
          <w:rFonts w:ascii="Times New Roman" w:hAnsi="Times New Roman" w:cs="Times New Roman"/>
          <w:sz w:val="28"/>
          <w:szCs w:val="28"/>
        </w:rPr>
        <w:t>ính</w:t>
      </w:r>
      <w:r>
        <w:rPr>
          <w:rFonts w:ascii="Times New Roman" w:hAnsi="Times New Roman" w:cs="Times New Roman"/>
          <w:sz w:val="28"/>
          <w:szCs w:val="28"/>
        </w:rPr>
        <w:t xml:space="preserve"> ph</w:t>
      </w:r>
      <w:r w:rsidRPr="002F5B18">
        <w:rPr>
          <w:rFonts w:ascii="Times New Roman" w:hAnsi="Times New Roman" w:cs="Times New Roman"/>
          <w:sz w:val="28"/>
          <w:szCs w:val="28"/>
        </w:rPr>
        <w:t>ủ</w:t>
      </w:r>
    </w:p>
    <w:p w:rsidR="00E23437" w:rsidRPr="002F5B18" w:rsidRDefault="00E23437" w:rsidP="00E23437">
      <w:pPr>
        <w:spacing w:before="120" w:after="120" w:line="240" w:lineRule="auto"/>
        <w:ind w:firstLine="720"/>
        <w:jc w:val="both"/>
        <w:rPr>
          <w:rFonts w:ascii="Times New Roman" w:hAnsi="Times New Roman" w:cs="Times New Roman"/>
          <w:sz w:val="28"/>
          <w:szCs w:val="28"/>
        </w:rPr>
      </w:pPr>
      <w:r w:rsidRPr="002F5B18">
        <w:rPr>
          <w:rFonts w:ascii="Times New Roman" w:hAnsi="Times New Roman" w:cs="Times New Roman"/>
          <w:sz w:val="28"/>
          <w:szCs w:val="28"/>
        </w:rPr>
        <w:t xml:space="preserve">- </w:t>
      </w:r>
      <w:r>
        <w:rPr>
          <w:rFonts w:ascii="Times New Roman" w:hAnsi="Times New Roman" w:cs="Times New Roman"/>
          <w:sz w:val="28"/>
          <w:szCs w:val="28"/>
        </w:rPr>
        <w:t>1 b</w:t>
      </w:r>
      <w:r w:rsidRPr="002F5B18">
        <w:rPr>
          <w:rFonts w:ascii="Times New Roman" w:hAnsi="Times New Roman" w:cs="Times New Roman"/>
          <w:sz w:val="28"/>
          <w:szCs w:val="28"/>
        </w:rPr>
        <w:t>ằ</w:t>
      </w:r>
      <w:r>
        <w:rPr>
          <w:rFonts w:ascii="Times New Roman" w:hAnsi="Times New Roman" w:cs="Times New Roman"/>
          <w:sz w:val="28"/>
          <w:szCs w:val="28"/>
        </w:rPr>
        <w:t>ng khen Li</w:t>
      </w:r>
      <w:r w:rsidRPr="002F5B18">
        <w:rPr>
          <w:rFonts w:ascii="Times New Roman" w:hAnsi="Times New Roman" w:cs="Times New Roman"/>
          <w:sz w:val="28"/>
          <w:szCs w:val="28"/>
        </w:rPr>
        <w:t>ê</w:t>
      </w:r>
      <w:r>
        <w:rPr>
          <w:rFonts w:ascii="Times New Roman" w:hAnsi="Times New Roman" w:cs="Times New Roman"/>
          <w:sz w:val="28"/>
          <w:szCs w:val="28"/>
        </w:rPr>
        <w:t xml:space="preserve">n </w:t>
      </w:r>
      <w:r w:rsidRPr="002F5B18">
        <w:rPr>
          <w:rFonts w:ascii="Times New Roman" w:hAnsi="Times New Roman" w:cs="Times New Roman"/>
          <w:sz w:val="28"/>
          <w:szCs w:val="28"/>
        </w:rPr>
        <w:t>đ</w:t>
      </w:r>
      <w:r>
        <w:rPr>
          <w:rFonts w:ascii="Times New Roman" w:hAnsi="Times New Roman" w:cs="Times New Roman"/>
          <w:sz w:val="28"/>
          <w:szCs w:val="28"/>
        </w:rPr>
        <w:t>o</w:t>
      </w:r>
      <w:r w:rsidRPr="002F5B18">
        <w:rPr>
          <w:rFonts w:ascii="Times New Roman" w:hAnsi="Times New Roman" w:cs="Times New Roman"/>
          <w:sz w:val="28"/>
          <w:szCs w:val="28"/>
        </w:rPr>
        <w:t>àn</w:t>
      </w:r>
      <w:r>
        <w:rPr>
          <w:rFonts w:ascii="Times New Roman" w:hAnsi="Times New Roman" w:cs="Times New Roman"/>
          <w:sz w:val="28"/>
          <w:szCs w:val="28"/>
        </w:rPr>
        <w:t xml:space="preserve"> Lao đ</w:t>
      </w:r>
      <w:r w:rsidRPr="002F5B18">
        <w:rPr>
          <w:rFonts w:ascii="Times New Roman" w:hAnsi="Times New Roman" w:cs="Times New Roman"/>
          <w:sz w:val="28"/>
          <w:szCs w:val="28"/>
        </w:rPr>
        <w:t>ộ</w:t>
      </w:r>
      <w:r>
        <w:rPr>
          <w:rFonts w:ascii="Times New Roman" w:hAnsi="Times New Roman" w:cs="Times New Roman"/>
          <w:sz w:val="28"/>
          <w:szCs w:val="28"/>
        </w:rPr>
        <w:t>ng t</w:t>
      </w:r>
      <w:r w:rsidRPr="002F5B18">
        <w:rPr>
          <w:rFonts w:ascii="Times New Roman" w:hAnsi="Times New Roman" w:cs="Times New Roman"/>
          <w:sz w:val="28"/>
          <w:szCs w:val="28"/>
        </w:rPr>
        <w:t>ỉnh</w:t>
      </w:r>
    </w:p>
    <w:p w:rsidR="00E23437" w:rsidRDefault="00E23437" w:rsidP="00E23437">
      <w:pPr>
        <w:spacing w:before="120" w:after="120" w:line="240" w:lineRule="auto"/>
        <w:ind w:firstLine="720"/>
        <w:jc w:val="both"/>
        <w:rPr>
          <w:rFonts w:ascii="Times New Roman" w:hAnsi="Times New Roman" w:cs="Times New Roman"/>
          <w:sz w:val="28"/>
          <w:szCs w:val="28"/>
        </w:rPr>
      </w:pPr>
      <w:r w:rsidRPr="002F5B18">
        <w:rPr>
          <w:rFonts w:ascii="Times New Roman" w:hAnsi="Times New Roman" w:cs="Times New Roman"/>
          <w:sz w:val="28"/>
          <w:szCs w:val="28"/>
        </w:rPr>
        <w:t xml:space="preserve">- </w:t>
      </w:r>
      <w:r>
        <w:rPr>
          <w:rFonts w:ascii="Times New Roman" w:hAnsi="Times New Roman" w:cs="Times New Roman"/>
          <w:sz w:val="28"/>
          <w:szCs w:val="28"/>
        </w:rPr>
        <w:t xml:space="preserve"> 2 gi</w:t>
      </w:r>
      <w:r w:rsidRPr="002F5B18">
        <w:rPr>
          <w:rFonts w:ascii="Times New Roman" w:hAnsi="Times New Roman" w:cs="Times New Roman"/>
          <w:sz w:val="28"/>
          <w:szCs w:val="28"/>
        </w:rPr>
        <w:t>ấ</w:t>
      </w:r>
      <w:r>
        <w:rPr>
          <w:rFonts w:ascii="Times New Roman" w:hAnsi="Times New Roman" w:cs="Times New Roman"/>
          <w:sz w:val="28"/>
          <w:szCs w:val="28"/>
        </w:rPr>
        <w:t>y khen C</w:t>
      </w:r>
      <w:r w:rsidRPr="002F5B18">
        <w:rPr>
          <w:rFonts w:ascii="Times New Roman" w:hAnsi="Times New Roman" w:cs="Times New Roman"/>
          <w:sz w:val="28"/>
          <w:szCs w:val="28"/>
        </w:rPr>
        <w:t>ô</w:t>
      </w:r>
      <w:r>
        <w:rPr>
          <w:rFonts w:ascii="Times New Roman" w:hAnsi="Times New Roman" w:cs="Times New Roman"/>
          <w:sz w:val="28"/>
          <w:szCs w:val="28"/>
        </w:rPr>
        <w:t xml:space="preserve">ng </w:t>
      </w:r>
      <w:r w:rsidRPr="002F5B18">
        <w:rPr>
          <w:rFonts w:ascii="Times New Roman" w:hAnsi="Times New Roman" w:cs="Times New Roman"/>
          <w:sz w:val="28"/>
          <w:szCs w:val="28"/>
        </w:rPr>
        <w:t>đ</w:t>
      </w:r>
      <w:r>
        <w:rPr>
          <w:rFonts w:ascii="Times New Roman" w:hAnsi="Times New Roman" w:cs="Times New Roman"/>
          <w:sz w:val="28"/>
          <w:szCs w:val="28"/>
        </w:rPr>
        <w:t>o</w:t>
      </w:r>
      <w:r w:rsidRPr="002F5B18">
        <w:rPr>
          <w:rFonts w:ascii="Times New Roman" w:hAnsi="Times New Roman" w:cs="Times New Roman"/>
          <w:sz w:val="28"/>
          <w:szCs w:val="28"/>
        </w:rPr>
        <w:t>àn</w:t>
      </w:r>
      <w:r>
        <w:rPr>
          <w:rFonts w:ascii="Times New Roman" w:hAnsi="Times New Roman" w:cs="Times New Roman"/>
          <w:sz w:val="28"/>
          <w:szCs w:val="28"/>
        </w:rPr>
        <w:t xml:space="preserve"> ng</w:t>
      </w:r>
      <w:r w:rsidRPr="002F5B18">
        <w:rPr>
          <w:rFonts w:ascii="Times New Roman" w:hAnsi="Times New Roman" w:cs="Times New Roman"/>
          <w:sz w:val="28"/>
          <w:szCs w:val="28"/>
        </w:rPr>
        <w:t>ành</w:t>
      </w:r>
      <w:r>
        <w:rPr>
          <w:rFonts w:ascii="Times New Roman" w:hAnsi="Times New Roman" w:cs="Times New Roman"/>
          <w:sz w:val="28"/>
          <w:szCs w:val="28"/>
        </w:rPr>
        <w:t xml:space="preserve"> gi</w:t>
      </w:r>
      <w:r w:rsidRPr="002F5B18">
        <w:rPr>
          <w:rFonts w:ascii="Times New Roman" w:hAnsi="Times New Roman" w:cs="Times New Roman"/>
          <w:sz w:val="28"/>
          <w:szCs w:val="28"/>
        </w:rPr>
        <w:t>áo</w:t>
      </w:r>
      <w:r>
        <w:rPr>
          <w:rFonts w:ascii="Times New Roman" w:hAnsi="Times New Roman" w:cs="Times New Roman"/>
          <w:sz w:val="28"/>
          <w:szCs w:val="28"/>
        </w:rPr>
        <w:t xml:space="preserve"> d</w:t>
      </w:r>
      <w:r w:rsidRPr="002F5B18">
        <w:rPr>
          <w:rFonts w:ascii="Times New Roman" w:hAnsi="Times New Roman" w:cs="Times New Roman"/>
          <w:sz w:val="28"/>
          <w:szCs w:val="28"/>
        </w:rPr>
        <w:t>ục</w:t>
      </w:r>
      <w:r>
        <w:rPr>
          <w:rFonts w:ascii="Times New Roman" w:hAnsi="Times New Roman" w:cs="Times New Roman"/>
          <w:sz w:val="28"/>
          <w:szCs w:val="28"/>
        </w:rPr>
        <w:t>.</w:t>
      </w:r>
    </w:p>
    <w:p w:rsidR="00E23437" w:rsidRDefault="00E23437" w:rsidP="00E23437">
      <w:pPr>
        <w:spacing w:before="120" w:after="120" w:line="240" w:lineRule="auto"/>
        <w:ind w:firstLine="720"/>
        <w:jc w:val="both"/>
        <w:rPr>
          <w:rFonts w:ascii="Times New Roman" w:hAnsi="Times New Roman" w:cs="Times New Roman"/>
          <w:sz w:val="28"/>
          <w:szCs w:val="28"/>
        </w:rPr>
      </w:pPr>
      <w:r>
        <w:rPr>
          <w:rFonts w:ascii="Times New Roman" w:hAnsi="Times New Roman" w:cs="Times New Roman"/>
          <w:sz w:val="28"/>
          <w:szCs w:val="28"/>
        </w:rPr>
        <w:t>- 1 gi</w:t>
      </w:r>
      <w:r w:rsidRPr="00D82DC9">
        <w:rPr>
          <w:rFonts w:ascii="Times New Roman" w:hAnsi="Times New Roman" w:cs="Times New Roman"/>
          <w:sz w:val="28"/>
          <w:szCs w:val="28"/>
        </w:rPr>
        <w:t>ải</w:t>
      </w:r>
      <w:r>
        <w:rPr>
          <w:rFonts w:ascii="Times New Roman" w:hAnsi="Times New Roman" w:cs="Times New Roman"/>
          <w:sz w:val="28"/>
          <w:szCs w:val="28"/>
        </w:rPr>
        <w:t xml:space="preserve"> nh</w:t>
      </w:r>
      <w:r w:rsidRPr="00D82DC9">
        <w:rPr>
          <w:rFonts w:ascii="Times New Roman" w:hAnsi="Times New Roman" w:cs="Times New Roman"/>
          <w:sz w:val="28"/>
          <w:szCs w:val="28"/>
        </w:rPr>
        <w:t>ấ</w:t>
      </w:r>
      <w:r>
        <w:rPr>
          <w:rFonts w:ascii="Times New Roman" w:hAnsi="Times New Roman" w:cs="Times New Roman"/>
          <w:sz w:val="28"/>
          <w:szCs w:val="28"/>
        </w:rPr>
        <w:t>t cu</w:t>
      </w:r>
      <w:r w:rsidRPr="00D82DC9">
        <w:rPr>
          <w:rFonts w:ascii="Times New Roman" w:hAnsi="Times New Roman" w:cs="Times New Roman"/>
          <w:sz w:val="28"/>
          <w:szCs w:val="28"/>
        </w:rPr>
        <w:t>ộ</w:t>
      </w:r>
      <w:r>
        <w:rPr>
          <w:rFonts w:ascii="Times New Roman" w:hAnsi="Times New Roman" w:cs="Times New Roman"/>
          <w:sz w:val="28"/>
          <w:szCs w:val="28"/>
        </w:rPr>
        <w:t>c thi vi</w:t>
      </w:r>
      <w:r w:rsidRPr="00D82DC9">
        <w:rPr>
          <w:rFonts w:ascii="Times New Roman" w:hAnsi="Times New Roman" w:cs="Times New Roman"/>
          <w:sz w:val="28"/>
          <w:szCs w:val="28"/>
        </w:rPr>
        <w:t>ế</w:t>
      </w:r>
      <w:r>
        <w:rPr>
          <w:rFonts w:ascii="Times New Roman" w:hAnsi="Times New Roman" w:cs="Times New Roman"/>
          <w:sz w:val="28"/>
          <w:szCs w:val="28"/>
        </w:rPr>
        <w:t>t v</w:t>
      </w:r>
      <w:r w:rsidRPr="00D82DC9">
        <w:rPr>
          <w:rFonts w:ascii="Times New Roman" w:hAnsi="Times New Roman" w:cs="Times New Roman"/>
          <w:sz w:val="28"/>
          <w:szCs w:val="28"/>
        </w:rPr>
        <w:t>ề</w:t>
      </w:r>
      <w:r>
        <w:rPr>
          <w:rFonts w:ascii="Times New Roman" w:hAnsi="Times New Roman" w:cs="Times New Roman"/>
          <w:sz w:val="28"/>
          <w:szCs w:val="28"/>
        </w:rPr>
        <w:t xml:space="preserve"> t</w:t>
      </w:r>
      <w:r w:rsidRPr="00D82DC9">
        <w:rPr>
          <w:rFonts w:ascii="Times New Roman" w:hAnsi="Times New Roman" w:cs="Times New Roman"/>
          <w:sz w:val="28"/>
          <w:szCs w:val="28"/>
        </w:rPr>
        <w:t>ấ</w:t>
      </w:r>
      <w:r>
        <w:rPr>
          <w:rFonts w:ascii="Times New Roman" w:hAnsi="Times New Roman" w:cs="Times New Roman"/>
          <w:sz w:val="28"/>
          <w:szCs w:val="28"/>
        </w:rPr>
        <w:t>m g</w:t>
      </w:r>
      <w:r w:rsidRPr="00D82DC9">
        <w:rPr>
          <w:rFonts w:ascii="Times New Roman" w:hAnsi="Times New Roman" w:cs="Times New Roman"/>
          <w:sz w:val="28"/>
          <w:szCs w:val="28"/>
        </w:rPr>
        <w:t>ươ</w:t>
      </w:r>
      <w:r>
        <w:rPr>
          <w:rFonts w:ascii="Times New Roman" w:hAnsi="Times New Roman" w:cs="Times New Roman"/>
          <w:sz w:val="28"/>
          <w:szCs w:val="28"/>
        </w:rPr>
        <w:t xml:space="preserve">ng </w:t>
      </w:r>
      <w:r w:rsidRPr="00D82DC9">
        <w:rPr>
          <w:rFonts w:ascii="Times New Roman" w:hAnsi="Times New Roman" w:cs="Times New Roman"/>
          <w:sz w:val="28"/>
          <w:szCs w:val="28"/>
        </w:rPr>
        <w:t>đ</w:t>
      </w:r>
      <w:r>
        <w:rPr>
          <w:rFonts w:ascii="Times New Roman" w:hAnsi="Times New Roman" w:cs="Times New Roman"/>
          <w:sz w:val="28"/>
          <w:szCs w:val="28"/>
        </w:rPr>
        <w:t>i</w:t>
      </w:r>
      <w:r w:rsidRPr="00D82DC9">
        <w:rPr>
          <w:rFonts w:ascii="Times New Roman" w:hAnsi="Times New Roman" w:cs="Times New Roman"/>
          <w:sz w:val="28"/>
          <w:szCs w:val="28"/>
        </w:rPr>
        <w:t>ể</w:t>
      </w:r>
      <w:r>
        <w:rPr>
          <w:rFonts w:ascii="Times New Roman" w:hAnsi="Times New Roman" w:cs="Times New Roman"/>
          <w:sz w:val="28"/>
          <w:szCs w:val="28"/>
        </w:rPr>
        <w:t>n h</w:t>
      </w:r>
      <w:r w:rsidRPr="00D82DC9">
        <w:rPr>
          <w:rFonts w:ascii="Times New Roman" w:hAnsi="Times New Roman" w:cs="Times New Roman"/>
          <w:sz w:val="28"/>
          <w:szCs w:val="28"/>
        </w:rPr>
        <w:t>ình</w:t>
      </w:r>
      <w:r>
        <w:rPr>
          <w:rFonts w:ascii="Times New Roman" w:hAnsi="Times New Roman" w:cs="Times New Roman"/>
          <w:sz w:val="28"/>
          <w:szCs w:val="28"/>
        </w:rPr>
        <w:t xml:space="preserve"> ti</w:t>
      </w:r>
      <w:r w:rsidRPr="00D82DC9">
        <w:rPr>
          <w:rFonts w:ascii="Times New Roman" w:hAnsi="Times New Roman" w:cs="Times New Roman"/>
          <w:sz w:val="28"/>
          <w:szCs w:val="28"/>
        </w:rPr>
        <w:t>ê</w:t>
      </w:r>
      <w:r>
        <w:rPr>
          <w:rFonts w:ascii="Times New Roman" w:hAnsi="Times New Roman" w:cs="Times New Roman"/>
          <w:sz w:val="28"/>
          <w:szCs w:val="28"/>
        </w:rPr>
        <w:t>n ti</w:t>
      </w:r>
      <w:r w:rsidRPr="00D82DC9">
        <w:rPr>
          <w:rFonts w:ascii="Times New Roman" w:hAnsi="Times New Roman" w:cs="Times New Roman"/>
          <w:sz w:val="28"/>
          <w:szCs w:val="28"/>
        </w:rPr>
        <w:t>ế</w:t>
      </w:r>
      <w:r>
        <w:rPr>
          <w:rFonts w:ascii="Times New Roman" w:hAnsi="Times New Roman" w:cs="Times New Roman"/>
          <w:sz w:val="28"/>
          <w:szCs w:val="28"/>
        </w:rPr>
        <w:t>n.</w:t>
      </w:r>
    </w:p>
    <w:p w:rsidR="0005747D" w:rsidRDefault="0005747D" w:rsidP="0005747D">
      <w:pPr>
        <w:spacing w:before="120" w:after="120" w:line="240" w:lineRule="auto"/>
        <w:jc w:val="both"/>
        <w:rPr>
          <w:rFonts w:ascii="Times New Roman" w:hAnsi="Times New Roman" w:cs="Times New Roman"/>
          <w:sz w:val="28"/>
          <w:szCs w:val="28"/>
        </w:rPr>
      </w:pPr>
    </w:p>
    <w:p w:rsidR="0005747D" w:rsidRDefault="0005747D" w:rsidP="0005747D">
      <w:pPr>
        <w:jc w:val="both"/>
        <w:rPr>
          <w:rFonts w:ascii="Times New Roman" w:hAnsi="Times New Roman" w:cs="Times New Roman"/>
          <w:b/>
          <w:sz w:val="28"/>
          <w:szCs w:val="28"/>
        </w:rPr>
      </w:pPr>
      <w:r w:rsidRPr="0005747D">
        <w:rPr>
          <w:rFonts w:ascii="Times New Roman" w:hAnsi="Times New Roman" w:cs="Times New Roman"/>
          <w:b/>
          <w:sz w:val="28"/>
          <w:szCs w:val="28"/>
        </w:rPr>
        <w:t>VI. GIỚI THIỆU VỀ TỔ CHỨC ĐẢNG:</w:t>
      </w:r>
    </w:p>
    <w:p w:rsidR="0005747D" w:rsidRDefault="0005747D" w:rsidP="009E085E">
      <w:pPr>
        <w:ind w:firstLine="720"/>
        <w:jc w:val="both"/>
        <w:rPr>
          <w:rFonts w:ascii="Times New Roman" w:hAnsi="Times New Roman" w:cs="Times New Roman"/>
          <w:sz w:val="28"/>
          <w:szCs w:val="28"/>
        </w:rPr>
      </w:pPr>
      <w:r w:rsidRPr="00561EA9">
        <w:rPr>
          <w:rFonts w:ascii="Times New Roman" w:hAnsi="Times New Roman" w:cs="Times New Roman"/>
          <w:sz w:val="28"/>
          <w:szCs w:val="28"/>
        </w:rPr>
        <w:lastRenderedPageBreak/>
        <w:t xml:space="preserve">Đảng bộ </w:t>
      </w:r>
      <w:r>
        <w:rPr>
          <w:rFonts w:ascii="Times New Roman" w:hAnsi="Times New Roman" w:cs="Times New Roman"/>
          <w:sz w:val="28"/>
          <w:szCs w:val="28"/>
        </w:rPr>
        <w:t xml:space="preserve">trường THPT Đốc Binh Kiều </w:t>
      </w:r>
      <w:r w:rsidRPr="00561EA9">
        <w:rPr>
          <w:rFonts w:ascii="Times New Roman" w:hAnsi="Times New Roman" w:cs="Times New Roman"/>
          <w:sz w:val="28"/>
          <w:szCs w:val="28"/>
        </w:rPr>
        <w:t>được thành lập vào năm 2014 theo Quyết định số 4730-QĐ/HU ngày 09/6/2014 của Ban thường vụ Huyện ủy Tháp Mười về việc thành lập Đảng bộ cơ sở Trường THPT Đốc Binh Kiều. Đến nay Đảng bộ có 03 chi bộ trực thuộc với 2</w:t>
      </w:r>
      <w:r w:rsidR="00F45CE0">
        <w:rPr>
          <w:rFonts w:ascii="Times New Roman" w:hAnsi="Times New Roman" w:cs="Times New Roman"/>
          <w:sz w:val="28"/>
          <w:szCs w:val="28"/>
        </w:rPr>
        <w:t>8</w:t>
      </w:r>
      <w:r w:rsidRPr="00561EA9">
        <w:rPr>
          <w:rFonts w:ascii="Times New Roman" w:hAnsi="Times New Roman" w:cs="Times New Roman"/>
          <w:sz w:val="28"/>
          <w:szCs w:val="28"/>
        </w:rPr>
        <w:t xml:space="preserve"> đảng viên chiếm tỉ lệ là 7</w:t>
      </w:r>
      <w:r>
        <w:rPr>
          <w:rFonts w:ascii="Times New Roman" w:hAnsi="Times New Roman" w:cs="Times New Roman"/>
          <w:sz w:val="28"/>
          <w:szCs w:val="28"/>
        </w:rPr>
        <w:t>1.05</w:t>
      </w:r>
      <w:r w:rsidRPr="00561EA9">
        <w:rPr>
          <w:rFonts w:ascii="Times New Roman" w:hAnsi="Times New Roman" w:cs="Times New Roman"/>
          <w:sz w:val="28"/>
          <w:szCs w:val="28"/>
        </w:rPr>
        <w:t>%. Ban Chấp hành Đảng bộ nhiệm kỳ 202</w:t>
      </w:r>
      <w:r>
        <w:rPr>
          <w:rFonts w:ascii="Times New Roman" w:hAnsi="Times New Roman" w:cs="Times New Roman"/>
          <w:sz w:val="28"/>
          <w:szCs w:val="28"/>
        </w:rPr>
        <w:t>5</w:t>
      </w:r>
      <w:r w:rsidRPr="00561EA9">
        <w:rPr>
          <w:rFonts w:ascii="Times New Roman" w:hAnsi="Times New Roman" w:cs="Times New Roman"/>
          <w:sz w:val="28"/>
          <w:szCs w:val="28"/>
        </w:rPr>
        <w:t xml:space="preserve"> – 20</w:t>
      </w:r>
      <w:r>
        <w:rPr>
          <w:rFonts w:ascii="Times New Roman" w:hAnsi="Times New Roman" w:cs="Times New Roman"/>
          <w:sz w:val="28"/>
          <w:szCs w:val="28"/>
        </w:rPr>
        <w:t>30</w:t>
      </w:r>
      <w:r w:rsidRPr="00561EA9">
        <w:rPr>
          <w:rFonts w:ascii="Times New Roman" w:hAnsi="Times New Roman" w:cs="Times New Roman"/>
          <w:sz w:val="28"/>
          <w:szCs w:val="28"/>
        </w:rPr>
        <w:t xml:space="preserve"> có 0</w:t>
      </w:r>
      <w:r>
        <w:rPr>
          <w:rFonts w:ascii="Times New Roman" w:hAnsi="Times New Roman" w:cs="Times New Roman"/>
          <w:sz w:val="28"/>
          <w:szCs w:val="28"/>
        </w:rPr>
        <w:t>5</w:t>
      </w:r>
      <w:r w:rsidRPr="00561EA9">
        <w:rPr>
          <w:rFonts w:ascii="Times New Roman" w:hAnsi="Times New Roman" w:cs="Times New Roman"/>
          <w:sz w:val="28"/>
          <w:szCs w:val="28"/>
        </w:rPr>
        <w:t xml:space="preserve"> thành viên trong đó có </w:t>
      </w:r>
      <w:r>
        <w:rPr>
          <w:rFonts w:ascii="Times New Roman" w:hAnsi="Times New Roman" w:cs="Times New Roman"/>
          <w:sz w:val="28"/>
          <w:szCs w:val="28"/>
        </w:rPr>
        <w:t>khuyết</w:t>
      </w:r>
      <w:r w:rsidRPr="00561EA9">
        <w:rPr>
          <w:rFonts w:ascii="Times New Roman" w:hAnsi="Times New Roman" w:cs="Times New Roman"/>
          <w:sz w:val="28"/>
          <w:szCs w:val="28"/>
        </w:rPr>
        <w:t xml:space="preserve"> Bí thư, </w:t>
      </w:r>
      <w:r w:rsidR="00E63FAA">
        <w:rPr>
          <w:rFonts w:ascii="Times New Roman" w:hAnsi="Times New Roman" w:cs="Times New Roman"/>
          <w:sz w:val="28"/>
          <w:szCs w:val="28"/>
        </w:rPr>
        <w:t xml:space="preserve">có </w:t>
      </w:r>
      <w:r w:rsidRPr="00561EA9">
        <w:rPr>
          <w:rFonts w:ascii="Times New Roman" w:hAnsi="Times New Roman" w:cs="Times New Roman"/>
          <w:sz w:val="28"/>
          <w:szCs w:val="28"/>
        </w:rPr>
        <w:t>01 Phó bí thư và 05 đảng ủy viên.</w:t>
      </w:r>
    </w:p>
    <w:p w:rsidR="009E085E" w:rsidRPr="009E085E" w:rsidRDefault="009E085E" w:rsidP="009E085E">
      <w:pPr>
        <w:ind w:firstLine="720"/>
        <w:jc w:val="both"/>
        <w:rPr>
          <w:rFonts w:ascii="Times New Roman" w:hAnsi="Times New Roman" w:cs="Times New Roman"/>
          <w:b/>
          <w:bCs/>
          <w:sz w:val="28"/>
          <w:szCs w:val="28"/>
        </w:rPr>
      </w:pPr>
      <w:r w:rsidRPr="009E085E">
        <w:rPr>
          <w:rFonts w:ascii="Times New Roman" w:hAnsi="Times New Roman" w:cs="Times New Roman"/>
          <w:b/>
          <w:bCs/>
          <w:sz w:val="28"/>
          <w:szCs w:val="28"/>
        </w:rPr>
        <w:t>KẾT QUẢ THỰC HIỆN TRONG NHIỆM KỲ 2020-2025</w:t>
      </w:r>
    </w:p>
    <w:p w:rsidR="009E085E" w:rsidRPr="00B116B4" w:rsidRDefault="009E085E" w:rsidP="009E085E">
      <w:pPr>
        <w:spacing w:before="120" w:after="120" w:line="360" w:lineRule="exact"/>
        <w:ind w:firstLine="567"/>
        <w:jc w:val="both"/>
        <w:rPr>
          <w:rFonts w:ascii="Times New Roman" w:hAnsi="Times New Roman"/>
          <w:sz w:val="28"/>
          <w:szCs w:val="28"/>
        </w:rPr>
      </w:pPr>
      <w:r w:rsidRPr="009E085E">
        <w:rPr>
          <w:rFonts w:ascii="Times New Roman" w:hAnsi="Times New Roman"/>
          <w:sz w:val="28"/>
          <w:szCs w:val="28"/>
        </w:rPr>
        <w:t xml:space="preserve">Trong nhiệm kỳ, kết quả chuyên môn và các giải phong trào đều được nâng lên về chất lượng và số lượng. Số giải thưởng học sinh giỏi văn hóa cấp tỉnh được 59 giải, vượt 47 giải so với chỉ tiêu đưa ra trong Nghị quyết đại hội. Số giải phong trào đạt 43 giải cấp tỉnh và 16 giải cấp quốc gia. Nhà trường tổ chức được 02 buổi </w:t>
      </w:r>
      <w:r w:rsidRPr="009E085E">
        <w:rPr>
          <w:rFonts w:ascii="Times New Roman" w:hAnsi="Times New Roman"/>
          <w:sz w:val="28"/>
          <w:szCs w:val="28"/>
          <w:lang w:val="vi-VN"/>
        </w:rPr>
        <w:t>hội thảo</w:t>
      </w:r>
      <w:r w:rsidRPr="009E085E">
        <w:rPr>
          <w:rFonts w:ascii="Times New Roman" w:hAnsi="Times New Roman"/>
          <w:sz w:val="28"/>
          <w:szCs w:val="28"/>
        </w:rPr>
        <w:t xml:space="preserve"> cấp tỉnh. Việc ứng dụng công nghệ thông tin vào công tác quản lý</w:t>
      </w:r>
      <w:r w:rsidRPr="00B116B4">
        <w:rPr>
          <w:rFonts w:ascii="Times New Roman" w:hAnsi="Times New Roman"/>
          <w:sz w:val="28"/>
          <w:szCs w:val="28"/>
        </w:rPr>
        <w:t>, việc dạy và học của giáo viên và học sinh được thực hiện thường xuyên.</w:t>
      </w:r>
    </w:p>
    <w:p w:rsidR="009E085E" w:rsidRPr="00B116B4" w:rsidRDefault="00B116B4" w:rsidP="009E085E">
      <w:pPr>
        <w:ind w:firstLine="720"/>
        <w:jc w:val="both"/>
        <w:rPr>
          <w:rFonts w:ascii="Times New Roman" w:hAnsi="Times New Roman" w:cs="Times New Roman"/>
          <w:bCs/>
          <w:sz w:val="28"/>
          <w:szCs w:val="28"/>
        </w:rPr>
      </w:pPr>
      <w:r w:rsidRPr="00B116B4">
        <w:rPr>
          <w:rFonts w:ascii="Times New Roman" w:hAnsi="Times New Roman" w:cs="Times New Roman"/>
          <w:bCs/>
          <w:sz w:val="28"/>
          <w:szCs w:val="28"/>
        </w:rPr>
        <w:t>Đảng ủy và các chi bộ thường xuyên đổi mới nội dun</w:t>
      </w:r>
      <w:bookmarkStart w:id="0" w:name="_GoBack"/>
      <w:bookmarkEnd w:id="0"/>
      <w:r w:rsidRPr="00B116B4">
        <w:rPr>
          <w:rFonts w:ascii="Times New Roman" w:hAnsi="Times New Roman" w:cs="Times New Roman"/>
          <w:bCs/>
          <w:sz w:val="28"/>
          <w:szCs w:val="28"/>
        </w:rPr>
        <w:t>g và hình thức sinh hoạt chi bộ, sinh hoạt chuyên đề. Việc tổ chức, triển khai việc thực hiện “Học tập và làm theo Tư tưởng, đạo đức, phong cách Hồ Chí Minh” được Đảng ủy triển khai sâu rộng trong giáo viên và học sinh. Trong nhiệm kỳ có 03 cá nhân đạt giải cuộc thi Tuổi trẻ học tập và làm theo tư tưởng, đạo đức, phong cách Hồ Chí Minh cấp quốc gia. Các chi bộ thường xuyên thay đổi các mô hình thực hiện Tư tưởng Hồ Chí Minh nhằm phát huy hiệu quả vai trò của người đảng viên. Công tác kiểm tra, giám sát được thực hiện đúng quy định.</w:t>
      </w:r>
    </w:p>
    <w:p w:rsidR="0005747D" w:rsidRDefault="00963923" w:rsidP="0005747D">
      <w:pPr>
        <w:spacing w:before="120" w:after="120" w:line="240" w:lineRule="auto"/>
        <w:jc w:val="both"/>
        <w:rPr>
          <w:rFonts w:ascii="Times New Roman" w:hAnsi="Times New Roman" w:cs="Times New Roman"/>
          <w:sz w:val="28"/>
          <w:szCs w:val="28"/>
        </w:rPr>
      </w:pPr>
      <w:r>
        <w:rPr>
          <w:rFonts w:ascii="Times New Roman" w:hAnsi="Times New Roman" w:cs="Times New Roman"/>
          <w:sz w:val="28"/>
          <w:szCs w:val="28"/>
        </w:rPr>
        <w:tab/>
        <w:t xml:space="preserve">Các mô hình thực hiện được trong nhiệm kỳ 2020-2025: </w:t>
      </w:r>
      <w:r w:rsidRPr="00963923">
        <w:rPr>
          <w:rFonts w:ascii="Times New Roman" w:hAnsi="Times New Roman" w:cs="Times New Roman"/>
          <w:sz w:val="28"/>
          <w:szCs w:val="28"/>
        </w:rPr>
        <w:t>Mô hình:  “Không có học sinh bị bỏ lại phía sau” (Đảng bộ). Mô hình:  “Đảng viên bốn tốt”. (Đảng bộ, Chi bộ 2). Mô hình: “Thực hiện tốt công tác chủ nhiệm để góp phần nâng cao kết quả học tập, rèn luyện của học sinh” (Chi bộ 1). Mô hình: “Xây dựng phong cách tôn trọng nhân dân, phát huy dân chủ trong tập thể” (Chi bộ 2). Mô hình: “Nuôi heo đất để giúp đỡ học sinh có hoàn cảnh khó khăn” (Chi bộ 3). Mô hình: “Vai trò tiên phong của người đảng viên trong các hoạt động của Nhà trường”. (Chi bộ 3). Mô hình “1 kèm 1”  (Đảng bộ). Mô hình “Nâng bước học sinh đến trường” (Chi bộ 2). Mô hình : “Ứng dụng công nghệ số trong nâng cao chất lượng sinh hoạt chi bộ” ( Chi bộ 3).</w:t>
      </w:r>
    </w:p>
    <w:p w:rsidR="00963923" w:rsidRDefault="00963923" w:rsidP="00963923">
      <w:pPr>
        <w:spacing w:before="120" w:after="120" w:line="240" w:lineRule="auto"/>
        <w:ind w:firstLine="720"/>
        <w:jc w:val="both"/>
        <w:rPr>
          <w:rFonts w:ascii="Times New Roman" w:hAnsi="Times New Roman" w:cs="Times New Roman"/>
          <w:sz w:val="28"/>
          <w:szCs w:val="28"/>
        </w:rPr>
      </w:pPr>
      <w:r w:rsidRPr="00963923">
        <w:rPr>
          <w:rFonts w:ascii="Times New Roman" w:hAnsi="Times New Roman" w:cs="Times New Roman"/>
          <w:sz w:val="28"/>
          <w:szCs w:val="28"/>
        </w:rPr>
        <w:t>Về phát triển đảng viên, trong nhiệm kỳ đã kết nạp được 10 đảng viên, trong đó có 09 đảng viên là học sinh và 01 đảng viên là giáo viên. Số lượng kết nạp đảng viên vượt 06 người so với nhiệm kỳ trước. Về đánh giá xếp loại tổ chức đảng và đảng viên hàng năm, có 03 đồng chí được đánh giá xếp loại hoàn thành xuất sắc nhiệm vụ 05 năm liền, có 01 chi bộ được xếp loại Chi bộ hoàn thành xuất sắc nhiệm vụ 05 năm liền.</w:t>
      </w:r>
    </w:p>
    <w:p w:rsidR="002954AC" w:rsidRDefault="002954AC" w:rsidP="00963923">
      <w:pPr>
        <w:spacing w:before="120" w:after="120" w:line="240" w:lineRule="auto"/>
        <w:ind w:firstLine="720"/>
        <w:jc w:val="both"/>
        <w:rPr>
          <w:rFonts w:ascii="Times New Roman" w:hAnsi="Times New Roman" w:cs="Times New Roman"/>
          <w:sz w:val="28"/>
          <w:szCs w:val="28"/>
        </w:rPr>
      </w:pPr>
      <w:r w:rsidRPr="002954AC">
        <w:rPr>
          <w:rFonts w:ascii="Times New Roman" w:hAnsi="Times New Roman" w:cs="Times New Roman"/>
          <w:sz w:val="28"/>
          <w:szCs w:val="28"/>
        </w:rPr>
        <w:t xml:space="preserve">Trong nhiệm kỳ, Đảng ủy đã thực hiện được 04 cuộc kiểm tra, 06 cuộc giám sát, Ủy ban kiểm tra Đảng ủy đã thực hiện 05 cuộc kiểm tra, 06 cuộc giám </w:t>
      </w:r>
      <w:r w:rsidRPr="002954AC">
        <w:rPr>
          <w:rFonts w:ascii="Times New Roman" w:hAnsi="Times New Roman" w:cs="Times New Roman"/>
          <w:sz w:val="28"/>
          <w:szCs w:val="28"/>
        </w:rPr>
        <w:lastRenderedPageBreak/>
        <w:t>sát. Trong đó, có 12 tập thể, 09 cá nhân. Bên cạnh đó, Ủy ban kiểm tra Đảng ủy có thực hiện 01 cuộc kiểm tra đảng viên khi có dấu hiệu vi phạm và 02 cuộc kiểm tra giải quyết tố cáo</w:t>
      </w:r>
      <w:r>
        <w:rPr>
          <w:rFonts w:ascii="Times New Roman" w:hAnsi="Times New Roman" w:cs="Times New Roman"/>
          <w:sz w:val="28"/>
          <w:szCs w:val="28"/>
        </w:rPr>
        <w:t>.</w:t>
      </w:r>
    </w:p>
    <w:p w:rsidR="005F4AB4" w:rsidRPr="005F4AB4" w:rsidRDefault="005F4AB4" w:rsidP="005F4AB4">
      <w:pPr>
        <w:spacing w:before="120" w:after="120" w:line="240" w:lineRule="auto"/>
        <w:ind w:firstLine="720"/>
        <w:jc w:val="both"/>
        <w:rPr>
          <w:rFonts w:ascii="Times New Roman" w:hAnsi="Times New Roman" w:cs="Times New Roman"/>
          <w:sz w:val="28"/>
          <w:szCs w:val="28"/>
        </w:rPr>
      </w:pPr>
      <w:r w:rsidRPr="005F4AB4">
        <w:rPr>
          <w:rFonts w:ascii="Times New Roman" w:hAnsi="Times New Roman" w:cs="Times New Roman"/>
          <w:sz w:val="28"/>
          <w:szCs w:val="28"/>
        </w:rPr>
        <w:t xml:space="preserve">Đối với kết quả giáo dục mũi nhọn, trong 05 năm qua học sinh đạt được 02 giải nhất, 19 giải nhì, 18 giải ba, 23 giải khuyến khích trong các kỳ thi học sinh giỏi các môn văn hóa cấp tỉnh; 01 giải ba, 01 giải khuyến khích thi khoa học kỹ thuật cấp tỉnh. </w:t>
      </w:r>
    </w:p>
    <w:p w:rsidR="005F4AB4" w:rsidRPr="005F4AB4" w:rsidRDefault="005F4AB4" w:rsidP="005F4AB4">
      <w:pPr>
        <w:spacing w:before="120" w:after="120" w:line="240" w:lineRule="auto"/>
        <w:ind w:firstLine="720"/>
        <w:jc w:val="both"/>
        <w:rPr>
          <w:rFonts w:ascii="Times New Roman" w:hAnsi="Times New Roman" w:cs="Times New Roman"/>
          <w:sz w:val="28"/>
          <w:szCs w:val="28"/>
        </w:rPr>
      </w:pPr>
      <w:r w:rsidRPr="005F4AB4">
        <w:rPr>
          <w:rFonts w:ascii="Times New Roman" w:hAnsi="Times New Roman" w:cs="Times New Roman"/>
          <w:sz w:val="28"/>
          <w:szCs w:val="28"/>
        </w:rPr>
        <w:t>Đảng bộ nhà trường luôn quan tâm chỉ đạo sát sao các hoạt động phong trào , tham gia đầy đủ và đạt nhiều thành tích đáng trân trọng. Đối với học sinh, tổng số giải phong trào cấp tỉnh 43 giải và 16 giải cấp quốc gia. Các hoạt động kỹ năng sống cho học sinh được nhà trường đặc biệt quan tâm. Việc tổ chức tuyên truyền về kiến thức, kỹ năng được thực hiện thường xuyên thông qua các buổi chào cờ, phát thanh học đường, các hội thi, cuộc thi do nhà trường tổ chức. Về tham gia các phong trào đối với giáo viên, nhân viên nhà trường, tổng số giải đạt được trong nhiệm kỳ là 01 giải nhất, 01 giải nhì, 01 giải khuyến khích cấp tỉnh, 01 huy chương bạc hội thao cấp tỉnh.</w:t>
      </w:r>
    </w:p>
    <w:p w:rsidR="002954AC" w:rsidRDefault="005F4AB4" w:rsidP="005F4AB4">
      <w:pPr>
        <w:spacing w:before="120" w:after="120" w:line="240" w:lineRule="auto"/>
        <w:ind w:firstLine="720"/>
        <w:jc w:val="both"/>
        <w:rPr>
          <w:rFonts w:ascii="Times New Roman" w:hAnsi="Times New Roman" w:cs="Times New Roman"/>
          <w:sz w:val="28"/>
          <w:szCs w:val="28"/>
        </w:rPr>
      </w:pPr>
      <w:r w:rsidRPr="005F4AB4">
        <w:rPr>
          <w:rFonts w:ascii="Times New Roman" w:hAnsi="Times New Roman" w:cs="Times New Roman"/>
          <w:sz w:val="28"/>
          <w:szCs w:val="28"/>
        </w:rPr>
        <w:t>Đảng ủy luôn có những chỉ đạo kịp thời trong công tác thi đua, kết quả đạt nhiều thành tích tốt như có 01 cá nhân đạt Bằng khen Thủ tướng Chính phủ, 02 cá nhân nhận Bằng khen Bộ Giáo dục, 09 cá nhân nhận Bằng khen UBND tỉnh, 38 cá nhân đạt danh hiệu chiến sĩ thi đua cơ sở. Tập thể nhà trường nhận được 01 bằng khen Ủy ban nhân dân tỉnh. Với những thành tích trên, tập thể nhà trường cũng như nhiều cá nhân luôn phấn đấu hoàn thành tốt nhiệm vụ được giao.</w:t>
      </w:r>
    </w:p>
    <w:p w:rsidR="00C729C4" w:rsidRDefault="00C729C4" w:rsidP="00C729C4">
      <w:pPr>
        <w:spacing w:before="120" w:after="120" w:line="240" w:lineRule="auto"/>
        <w:ind w:firstLine="720"/>
        <w:jc w:val="both"/>
        <w:rPr>
          <w:rFonts w:ascii="Times New Roman" w:hAnsi="Times New Roman" w:cs="Times New Roman"/>
          <w:sz w:val="28"/>
          <w:szCs w:val="28"/>
        </w:rPr>
      </w:pPr>
      <w:r>
        <w:rPr>
          <w:rFonts w:ascii="Times New Roman" w:hAnsi="Times New Roman" w:cs="Times New Roman"/>
          <w:sz w:val="28"/>
          <w:szCs w:val="28"/>
        </w:rPr>
        <w:t>Kết quả về các giải thưởng phong trào trong cả nhiệm kỳ:</w:t>
      </w:r>
    </w:p>
    <w:p w:rsidR="00C729C4" w:rsidRPr="00C729C4" w:rsidRDefault="00C729C4" w:rsidP="00C729C4">
      <w:pPr>
        <w:spacing w:before="120" w:after="120" w:line="240" w:lineRule="auto"/>
        <w:ind w:firstLine="720"/>
        <w:jc w:val="both"/>
        <w:rPr>
          <w:rFonts w:ascii="Times New Roman" w:hAnsi="Times New Roman" w:cs="Times New Roman"/>
          <w:sz w:val="28"/>
          <w:szCs w:val="28"/>
        </w:rPr>
      </w:pPr>
      <w:r w:rsidRPr="00C729C4">
        <w:rPr>
          <w:rFonts w:ascii="Times New Roman" w:hAnsi="Times New Roman" w:cs="Times New Roman"/>
          <w:sz w:val="28"/>
          <w:szCs w:val="28"/>
        </w:rPr>
        <w:t>Giải cấp tỉnh: 06 giải nhì, 04 giải ba, 33 giải khuyến khích. Giải cấp quốc gia: 02 giải nhì, 06 giải ba, 08 giải Khuyến khích. Trong đó, lĩnh vực thể dục thể thao 07 Huy Chương vàng, 13 Huy chương Bạc, 03 Huy chương đồng.</w:t>
      </w:r>
    </w:p>
    <w:p w:rsidR="00C729C4" w:rsidRDefault="00C729C4" w:rsidP="00C729C4">
      <w:pPr>
        <w:spacing w:before="120" w:after="120" w:line="240" w:lineRule="auto"/>
        <w:ind w:firstLine="720"/>
        <w:jc w:val="both"/>
        <w:rPr>
          <w:rFonts w:ascii="Times New Roman" w:hAnsi="Times New Roman" w:cs="Times New Roman"/>
          <w:sz w:val="28"/>
          <w:szCs w:val="28"/>
        </w:rPr>
      </w:pPr>
      <w:r w:rsidRPr="00C729C4">
        <w:rPr>
          <w:rFonts w:ascii="Times New Roman" w:hAnsi="Times New Roman" w:cs="Times New Roman"/>
          <w:sz w:val="28"/>
          <w:szCs w:val="28"/>
        </w:rPr>
        <w:t xml:space="preserve">  Xếp loại Đoàn trường: Hoàn thành xuất sắc nhiệm vụ 05 năm liền. Giấy khen Tỉnh đoàn: Đoàn trường Hoàn thành Xuất sắc nhiệm vụ (năm học 2019-2020, 2022-2023); Bí thư Đoàn trường Hoàn thành Xuất sắc nhiệm vụ năm học 2021-2022. Bằng khen Tỉnh đoàn: Bí thư Đoàn trường Hoàn thành Xuất sắc nhiệm vụ năm học 2023-2024.</w:t>
      </w:r>
    </w:p>
    <w:p w:rsidR="00C729C4" w:rsidRDefault="00C729C4" w:rsidP="00C729C4">
      <w:pPr>
        <w:spacing w:before="120" w:after="120" w:line="240" w:lineRule="auto"/>
        <w:ind w:firstLine="720"/>
        <w:jc w:val="both"/>
        <w:rPr>
          <w:rFonts w:ascii="Times New Roman" w:hAnsi="Times New Roman" w:cs="Times New Roman"/>
          <w:sz w:val="28"/>
          <w:szCs w:val="28"/>
        </w:rPr>
      </w:pPr>
      <w:r w:rsidRPr="00C729C4">
        <w:rPr>
          <w:rFonts w:ascii="Times New Roman" w:hAnsi="Times New Roman" w:cs="Times New Roman"/>
          <w:sz w:val="28"/>
          <w:szCs w:val="28"/>
        </w:rPr>
        <w:t>Đối với công tác khuyến học, tổng số tiền hỗ trợ cho các em học sinh có hoàn cảnh khó khăn trong nhiệm kỳ là 606.631.000 đồng (sáu trăm lẻ sáu triệu sáu trăm ba mươi mốt ngàn đồng)</w:t>
      </w:r>
    </w:p>
    <w:p w:rsidR="00114B83" w:rsidRPr="00114B83" w:rsidRDefault="00114B83" w:rsidP="00114B83">
      <w:pPr>
        <w:spacing w:before="120" w:after="120" w:line="240" w:lineRule="auto"/>
        <w:ind w:firstLine="720"/>
        <w:jc w:val="both"/>
        <w:rPr>
          <w:rFonts w:ascii="Times New Roman" w:hAnsi="Times New Roman" w:cs="Times New Roman"/>
          <w:sz w:val="28"/>
          <w:szCs w:val="28"/>
        </w:rPr>
      </w:pPr>
      <w:r w:rsidRPr="00114B83">
        <w:rPr>
          <w:rFonts w:ascii="Times New Roman" w:hAnsi="Times New Roman" w:cs="Times New Roman"/>
          <w:sz w:val="28"/>
          <w:szCs w:val="28"/>
        </w:rPr>
        <w:t>Hạn chế</w:t>
      </w:r>
      <w:r>
        <w:rPr>
          <w:rFonts w:ascii="Times New Roman" w:hAnsi="Times New Roman" w:cs="Times New Roman"/>
          <w:sz w:val="28"/>
          <w:szCs w:val="28"/>
        </w:rPr>
        <w:t xml:space="preserve"> về công tác đảng trong nhiệm kỳ 2020 - 2025</w:t>
      </w:r>
      <w:r w:rsidRPr="00114B83">
        <w:rPr>
          <w:rFonts w:ascii="Times New Roman" w:hAnsi="Times New Roman" w:cs="Times New Roman"/>
          <w:sz w:val="28"/>
          <w:szCs w:val="28"/>
        </w:rPr>
        <w:t>:</w:t>
      </w:r>
    </w:p>
    <w:p w:rsidR="00114B83" w:rsidRPr="00114B83" w:rsidRDefault="00114B83" w:rsidP="00114B83">
      <w:pPr>
        <w:spacing w:before="120" w:after="120" w:line="240" w:lineRule="auto"/>
        <w:ind w:firstLine="720"/>
        <w:jc w:val="both"/>
        <w:rPr>
          <w:rFonts w:ascii="Times New Roman" w:hAnsi="Times New Roman" w:cs="Times New Roman"/>
          <w:sz w:val="28"/>
          <w:szCs w:val="28"/>
        </w:rPr>
      </w:pPr>
      <w:r w:rsidRPr="00114B83">
        <w:rPr>
          <w:rFonts w:ascii="Times New Roman" w:hAnsi="Times New Roman" w:cs="Times New Roman"/>
          <w:sz w:val="28"/>
          <w:szCs w:val="28"/>
        </w:rPr>
        <w:t xml:space="preserve">Một số các chỉ tiêu vẫn chưa đạt được (03/12) như Đảng bộ xếp loại từ hoàn thành tốt nhiệm vụ trở lên, học sau đại học, danh hiệu chiến sĩ thi đua cấp tỉnh, tập thể nhà trường nhận cờ thi đua của UBND tỉnh. Đảng bộ có đảng viên bị kỷ luật. </w:t>
      </w:r>
    </w:p>
    <w:p w:rsidR="00114B83" w:rsidRPr="00114B83" w:rsidRDefault="00114B83" w:rsidP="00114B83">
      <w:pPr>
        <w:spacing w:before="120" w:after="120" w:line="240" w:lineRule="auto"/>
        <w:ind w:firstLine="720"/>
        <w:jc w:val="both"/>
        <w:rPr>
          <w:rFonts w:ascii="Times New Roman" w:hAnsi="Times New Roman" w:cs="Times New Roman"/>
          <w:sz w:val="28"/>
          <w:szCs w:val="28"/>
        </w:rPr>
      </w:pPr>
      <w:r w:rsidRPr="00114B83">
        <w:rPr>
          <w:rFonts w:ascii="Times New Roman" w:hAnsi="Times New Roman" w:cs="Times New Roman"/>
          <w:sz w:val="28"/>
          <w:szCs w:val="28"/>
        </w:rPr>
        <w:t>* Nguyên nhân hạn chế:</w:t>
      </w:r>
    </w:p>
    <w:p w:rsidR="00114B83" w:rsidRPr="00114B83" w:rsidRDefault="00114B83" w:rsidP="00114B83">
      <w:pPr>
        <w:spacing w:before="120" w:after="120" w:line="240" w:lineRule="auto"/>
        <w:ind w:firstLine="720"/>
        <w:jc w:val="both"/>
        <w:rPr>
          <w:rFonts w:ascii="Times New Roman" w:hAnsi="Times New Roman" w:cs="Times New Roman"/>
          <w:sz w:val="28"/>
          <w:szCs w:val="28"/>
        </w:rPr>
      </w:pPr>
      <w:r w:rsidRPr="00114B83">
        <w:rPr>
          <w:rFonts w:ascii="Times New Roman" w:hAnsi="Times New Roman" w:cs="Times New Roman"/>
          <w:sz w:val="28"/>
          <w:szCs w:val="28"/>
        </w:rPr>
        <w:t xml:space="preserve">- Về khách quan: </w:t>
      </w:r>
    </w:p>
    <w:p w:rsidR="00114B83" w:rsidRPr="00114B83" w:rsidRDefault="00114B83" w:rsidP="00114B83">
      <w:pPr>
        <w:spacing w:before="120" w:after="120" w:line="240" w:lineRule="auto"/>
        <w:ind w:firstLine="720"/>
        <w:jc w:val="both"/>
        <w:rPr>
          <w:rFonts w:ascii="Times New Roman" w:hAnsi="Times New Roman" w:cs="Times New Roman"/>
          <w:sz w:val="28"/>
          <w:szCs w:val="28"/>
        </w:rPr>
      </w:pPr>
      <w:r w:rsidRPr="00114B83">
        <w:rPr>
          <w:rFonts w:ascii="Times New Roman" w:hAnsi="Times New Roman" w:cs="Times New Roman"/>
          <w:sz w:val="28"/>
          <w:szCs w:val="28"/>
        </w:rPr>
        <w:lastRenderedPageBreak/>
        <w:t>Về việc học sau đại học: có 02 giáo viên đã đăng ký học nhưng có 01 trường hợp trường Đại học không mở lớp và 01 trường hợp trùng với lớp học Chính trị nên ảnh hưởng đến kết quả thực hiện.</w:t>
      </w:r>
    </w:p>
    <w:p w:rsidR="00114B83" w:rsidRPr="00114B83" w:rsidRDefault="00114B83" w:rsidP="00114B83">
      <w:pPr>
        <w:spacing w:before="120" w:after="120" w:line="240" w:lineRule="auto"/>
        <w:ind w:firstLine="720"/>
        <w:jc w:val="both"/>
        <w:rPr>
          <w:rFonts w:ascii="Times New Roman" w:hAnsi="Times New Roman" w:cs="Times New Roman"/>
          <w:sz w:val="28"/>
          <w:szCs w:val="28"/>
        </w:rPr>
      </w:pPr>
      <w:r w:rsidRPr="00114B83">
        <w:rPr>
          <w:rFonts w:ascii="Times New Roman" w:hAnsi="Times New Roman" w:cs="Times New Roman"/>
          <w:sz w:val="28"/>
          <w:szCs w:val="28"/>
        </w:rPr>
        <w:t>Về danh hiệu chiến sĩ thi đua cấp tỉnh: do việc xét chọn có những tiêu chí rất cao. Vì vậy đảng viên cũng như giáo viên không đáp ứng được.</w:t>
      </w:r>
    </w:p>
    <w:p w:rsidR="00114B83" w:rsidRPr="00114B83" w:rsidRDefault="00114B83" w:rsidP="00114B83">
      <w:pPr>
        <w:spacing w:before="120" w:after="120" w:line="240" w:lineRule="auto"/>
        <w:ind w:firstLine="720"/>
        <w:jc w:val="both"/>
        <w:rPr>
          <w:rFonts w:ascii="Times New Roman" w:hAnsi="Times New Roman" w:cs="Times New Roman"/>
          <w:sz w:val="28"/>
          <w:szCs w:val="28"/>
        </w:rPr>
      </w:pPr>
      <w:r w:rsidRPr="00114B83">
        <w:rPr>
          <w:rFonts w:ascii="Times New Roman" w:hAnsi="Times New Roman" w:cs="Times New Roman"/>
          <w:sz w:val="28"/>
          <w:szCs w:val="28"/>
        </w:rPr>
        <w:t xml:space="preserve">- Về chủ quan: </w:t>
      </w:r>
    </w:p>
    <w:p w:rsidR="00114B83" w:rsidRPr="00114B83" w:rsidRDefault="00114B83" w:rsidP="00114B83">
      <w:pPr>
        <w:spacing w:before="120" w:after="120" w:line="240" w:lineRule="auto"/>
        <w:ind w:firstLine="720"/>
        <w:jc w:val="both"/>
        <w:rPr>
          <w:rFonts w:ascii="Times New Roman" w:hAnsi="Times New Roman" w:cs="Times New Roman"/>
          <w:sz w:val="28"/>
          <w:szCs w:val="28"/>
        </w:rPr>
      </w:pPr>
      <w:r w:rsidRPr="00114B83">
        <w:rPr>
          <w:rFonts w:ascii="Times New Roman" w:hAnsi="Times New Roman" w:cs="Times New Roman"/>
          <w:sz w:val="28"/>
          <w:szCs w:val="28"/>
        </w:rPr>
        <w:t>Về xếp loại tổ chức Đảng: Đảng ủy xếp loại hoàn thành nhiệm vụ do có 03 đảng viên bị kỷ luật trong năm. Nguyên nhân do Đảng bộ chưa nắm bắt kịp thời diễn biến tư tưởng của đảng viên.</w:t>
      </w:r>
    </w:p>
    <w:p w:rsidR="00114B83" w:rsidRPr="00B116B4" w:rsidRDefault="00114B83" w:rsidP="00114B83">
      <w:pPr>
        <w:spacing w:before="120" w:after="120" w:line="240" w:lineRule="auto"/>
        <w:ind w:firstLine="720"/>
        <w:jc w:val="both"/>
        <w:rPr>
          <w:rFonts w:ascii="Times New Roman" w:hAnsi="Times New Roman" w:cs="Times New Roman"/>
          <w:sz w:val="28"/>
          <w:szCs w:val="28"/>
        </w:rPr>
      </w:pPr>
      <w:r w:rsidRPr="00114B83">
        <w:rPr>
          <w:rFonts w:ascii="Times New Roman" w:hAnsi="Times New Roman" w:cs="Times New Roman"/>
          <w:sz w:val="28"/>
          <w:szCs w:val="28"/>
        </w:rPr>
        <w:t>Về chỉ tiêu tập thể nhà trường nhận cờ thi đua của UBND tỉnh: do nhà trường thiếu các giải pháp để nâng cao thành tích chuyên môn và phong trào, từ đó dẫn đến kết quả thi đua còn thấp so với các trường bạn.</w:t>
      </w:r>
    </w:p>
    <w:sectPr w:rsidR="00114B83" w:rsidRPr="00B116B4" w:rsidSect="005F5C90">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5747D"/>
    <w:rsid w:val="0006063C"/>
    <w:rsid w:val="00065F98"/>
    <w:rsid w:val="00114B83"/>
    <w:rsid w:val="00140D56"/>
    <w:rsid w:val="0015074B"/>
    <w:rsid w:val="00151348"/>
    <w:rsid w:val="001D7376"/>
    <w:rsid w:val="0022055F"/>
    <w:rsid w:val="002954AC"/>
    <w:rsid w:val="0029639D"/>
    <w:rsid w:val="0030688B"/>
    <w:rsid w:val="00326F90"/>
    <w:rsid w:val="003F47B1"/>
    <w:rsid w:val="00561EA9"/>
    <w:rsid w:val="005F4AB4"/>
    <w:rsid w:val="005F5C90"/>
    <w:rsid w:val="00606414"/>
    <w:rsid w:val="0062159B"/>
    <w:rsid w:val="00635AB1"/>
    <w:rsid w:val="006E1C6A"/>
    <w:rsid w:val="00755B47"/>
    <w:rsid w:val="007C5977"/>
    <w:rsid w:val="00870FFE"/>
    <w:rsid w:val="008C3526"/>
    <w:rsid w:val="00900B79"/>
    <w:rsid w:val="00963923"/>
    <w:rsid w:val="009E085E"/>
    <w:rsid w:val="00A27565"/>
    <w:rsid w:val="00A60CA0"/>
    <w:rsid w:val="00AA1D8D"/>
    <w:rsid w:val="00B116B4"/>
    <w:rsid w:val="00B47730"/>
    <w:rsid w:val="00BB395B"/>
    <w:rsid w:val="00C27B8E"/>
    <w:rsid w:val="00C4483E"/>
    <w:rsid w:val="00C729C4"/>
    <w:rsid w:val="00CB0664"/>
    <w:rsid w:val="00DF656D"/>
    <w:rsid w:val="00DF73C4"/>
    <w:rsid w:val="00E1649E"/>
    <w:rsid w:val="00E23437"/>
    <w:rsid w:val="00E62BE5"/>
    <w:rsid w:val="00E63FAA"/>
    <w:rsid w:val="00ED5014"/>
    <w:rsid w:val="00EF4D92"/>
    <w:rsid w:val="00F45CE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144BA4"/>
  <w14:defaultImageDpi w14:val="300"/>
  <w15:docId w15:val="{7CFF2994-CB8F-475F-85C4-300C697D1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B115E3-5D7D-4A0F-8B94-CFE28BF61B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1712</Words>
  <Characters>9762</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Minh Tri</cp:lastModifiedBy>
  <cp:revision>5</cp:revision>
  <dcterms:created xsi:type="dcterms:W3CDTF">2026-04-25T10:00:00Z</dcterms:created>
  <dcterms:modified xsi:type="dcterms:W3CDTF">2026-04-25T10:06:00Z</dcterms:modified>
  <cp:category/>
</cp:coreProperties>
</file>